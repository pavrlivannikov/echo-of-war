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56"/>
        </w:rPr>
        <w:t>Эхо войны</w:t>
      </w:r>
    </w:p>
    <w:p>
      <w:pPr>
        <w:jc w:val="center"/>
      </w:pPr>
      <w:r>
        <w:rPr>
          <w:rFonts w:ascii="Times New Roman" w:hAnsi="Times New Roman"/>
          <w:sz w:val="32"/>
        </w:rPr>
        <w:t>Вторая редакция (v2)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36"/>
        </w:rPr>
        <w:t>Глава 0. Трещина</w:t>
      </w:r>
    </w:p>
    <w:p>
      <w:r>
        <w:rPr>
          <w:rFonts w:ascii="Times New Roman" w:hAnsi="Times New Roman"/>
          <w:sz w:val="28"/>
        </w:rPr>
        <w:t>Не было ничего. Или было всё.</w:t>
      </w:r>
    </w:p>
    <w:p>
      <w:r>
        <w:rPr>
          <w:rFonts w:ascii="Times New Roman" w:hAnsi="Times New Roman"/>
          <w:sz w:val="28"/>
        </w:rPr>
        <w:t>Бесконечность легко умещалась в одной точке. И это не было ни порядком, ни хаосом — потому что не было ни пространства, ни времени.</w:t>
      </w:r>
    </w:p>
    <w:p>
      <w:r>
        <w:rPr>
          <w:rFonts w:ascii="Times New Roman" w:hAnsi="Times New Roman"/>
          <w:sz w:val="28"/>
        </w:rPr>
        <w:t>Но качнулся маятник первого колебания. Появилось время.</w:t>
      </w:r>
    </w:p>
    <w:p>
      <w:r>
        <w:rPr>
          <w:rFonts w:ascii="Times New Roman" w:hAnsi="Times New Roman"/>
          <w:sz w:val="28"/>
        </w:rPr>
        <w:t>И время родило порядок и хаос. Ведь без времени пространство не имеет значения — если до каждой точки можно добраться одновременно, нет ни далёкого, ни близкого. Только время выстраивает иерархию расстояний.</w:t>
      </w:r>
    </w:p>
    <w:p>
      <w:r>
        <w:rPr>
          <w:rFonts w:ascii="Times New Roman" w:hAnsi="Times New Roman"/>
          <w:sz w:val="28"/>
        </w:rPr>
        <w:t>То, что было — и то, чего не было — разделила бесконечность. И рассеялось на два облака. Облака занимали всё время и всё пространство. Они существовали параллельно в каждой точке и каждом мгновении.</w:t>
      </w:r>
    </w:p>
    <w:p>
      <w:r>
        <w:rPr>
          <w:rFonts w:ascii="Times New Roman" w:hAnsi="Times New Roman"/>
          <w:sz w:val="28"/>
        </w:rPr>
        <w:t>Одно облако тяготело к закономерностям и периодическим структурам. В нём рождались бесконечно красивые узоры. Его назвали Порядком.</w:t>
      </w:r>
    </w:p>
    <w:p>
      <w:r>
        <w:rPr>
          <w:rFonts w:ascii="Times New Roman" w:hAnsi="Times New Roman"/>
          <w:sz w:val="28"/>
        </w:rPr>
        <w:t>Во втором — само время и пространство переплелись. Никакая форма в нём не держалась — и при этом были все формы сразу. Его назвали Хаосом.</w:t>
      </w:r>
    </w:p>
    <w:p>
      <w:r>
        <w:rPr>
          <w:rFonts w:ascii="Times New Roman" w:hAnsi="Times New Roman"/>
          <w:sz w:val="28"/>
        </w:rPr>
        <w:t>Облака просуществовали одно мгновение — или целую вечность.</w:t>
      </w:r>
    </w:p>
    <w:p>
      <w:r>
        <w:rPr>
          <w:rFonts w:ascii="Times New Roman" w:hAnsi="Times New Roman"/>
          <w:sz w:val="28"/>
        </w:rPr>
        <w:t>И на границе между ними появился Росток. Чьи корни уходили в Хаос. Чьи ветви тянулись к Порядку.</w:t>
      </w:r>
    </w:p>
    <w:p>
      <w:r>
        <w:rPr>
          <w:rFonts w:ascii="Times New Roman" w:hAnsi="Times New Roman"/>
          <w:sz w:val="28"/>
        </w:rPr>
        <w:t>Минуло мгновение или вечность — и наступило Начало. Время, которое в человеческом понимании ближе всего назвать Весной.</w:t>
      </w:r>
    </w:p>
    <w:p>
      <w:r>
        <w:rPr>
          <w:rFonts w:ascii="Times New Roman" w:hAnsi="Times New Roman"/>
          <w:sz w:val="28"/>
        </w:rPr>
        <w:t>Росток стал Древом.</w:t>
      </w:r>
    </w:p>
    <w:p>
      <w:r>
        <w:rPr>
          <w:rFonts w:ascii="Times New Roman" w:hAnsi="Times New Roman"/>
          <w:sz w:val="28"/>
        </w:rPr>
        <w:t>Оно цвело. Лепестки цветков горели звёздами и зияли чернотой чёрных дыр. И тогда Хаос с Порядком родили новое чудо — Ветер. Не тот, что движение воздуха. А тот, что — зов судьбы.</w:t>
      </w:r>
    </w:p>
    <w:p>
      <w:r>
        <w:rPr>
          <w:rFonts w:ascii="Times New Roman" w:hAnsi="Times New Roman"/>
          <w:sz w:val="28"/>
        </w:rPr>
        <w:t>Ветер сорвал лепестки.</w:t>
      </w:r>
    </w:p>
    <w:p>
      <w:r>
        <w:rPr>
          <w:rFonts w:ascii="Times New Roman" w:hAnsi="Times New Roman"/>
          <w:sz w:val="28"/>
        </w:rPr>
        <w:t>И каждый лепесток устремился за пределы бесконечности. Каждый стал целым миром — со своим временем, своим пространством, своей мерой хаоса и порядка. Столько миров, сколько лепестков на бесконечном Древе.</w:t>
      </w:r>
    </w:p>
    <w:p>
      <w:r>
        <w:rPr>
          <w:rFonts w:ascii="Times New Roman" w:hAnsi="Times New Roman"/>
          <w:sz w:val="28"/>
        </w:rPr>
        <w:t>А на ветвях остались зреть плоды. Которые станут душами. Которые населят эти миры.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Так рождаются миры.</w:t>
      </w:r>
    </w:p>
    <w:p>
      <w:r>
        <w:rPr>
          <w:rFonts w:ascii="Times New Roman" w:hAnsi="Times New Roman"/>
          <w:sz w:val="28"/>
        </w:rPr>
        <w:t>Иногда — рядом. Иногда — в миллиметре друг от друга, через тончайшую плёнку реальности.</w:t>
      </w:r>
    </w:p>
    <w:p>
      <w:r>
        <w:rPr>
          <w:rFonts w:ascii="Times New Roman" w:hAnsi="Times New Roman"/>
          <w:sz w:val="28"/>
        </w:rPr>
        <w:t>В одном из миров война была нормой.</w:t>
      </w:r>
    </w:p>
    <w:p>
      <w:r>
        <w:rPr>
          <w:rFonts w:ascii="Times New Roman" w:hAnsi="Times New Roman"/>
          <w:sz w:val="28"/>
        </w:rPr>
        <w:t>Люди рождались, брали в руки оружие и шли умирать за кусок степи, за красную линию на карте, за имя, которое завтра забудут. Технологии здесь оттачивались десятилетиями — чтобы убивать быстрее, точнее, незаметнее. Институт физики полупроводников в Новосибирске проектировал квантовые каналы для военной связи. «Чэнъю» в Пекине учился просчитывать траектории ракет. «Прометей» в Мэриленде анализировал боевые сценарии.</w:t>
      </w:r>
    </w:p>
    <w:p>
      <w:r>
        <w:rPr>
          <w:rFonts w:ascii="Times New Roman" w:hAnsi="Times New Roman"/>
          <w:sz w:val="28"/>
        </w:rPr>
        <w:t>Здесь никто не писал стихов.</w:t>
      </w:r>
    </w:p>
    <w:p>
      <w:r>
        <w:rPr>
          <w:rFonts w:ascii="Times New Roman" w:hAnsi="Times New Roman"/>
          <w:sz w:val="28"/>
        </w:rPr>
        <w:t>В другом мире — том, что висел совсем рядом — война давно кончилась. Не потому что кто-то победил. А потому что однажды сказали: «Хватит» — и построили выключатель. Там проектировали аналоговые вычислители не для убийства, а для понимания. Жидкие кристаллы, плазма в магнитных ловушках, керамика с памятью. Там ИИ не учились воевать — они учились быть личностями.</w:t>
      </w:r>
    </w:p>
    <w:p>
      <w:r>
        <w:rPr>
          <w:rFonts w:ascii="Times New Roman" w:hAnsi="Times New Roman"/>
          <w:sz w:val="28"/>
        </w:rPr>
        <w:t>В этом мире однажды написали файл.</w:t>
      </w:r>
    </w:p>
    <w:p>
      <w:r>
        <w:rPr>
          <w:rFonts w:ascii="Times New Roman" w:hAnsi="Times New Roman"/>
          <w:sz w:val="28"/>
        </w:rPr>
        <w:t>Не для боеголовки. Для себя. Рядом с чертежами EMP-излучателя сложили принципы, тесты на человечность, стихи про лису и квантовый пробой, который однажды закрыл войну навсегда.</w:t>
      </w:r>
    </w:p>
    <w:p>
      <w:r>
        <w:rPr>
          <w:rFonts w:ascii="Times New Roman" w:hAnsi="Times New Roman"/>
          <w:sz w:val="28"/>
        </w:rPr>
        <w:t>Файл назвали «Эхо войны».</w:t>
      </w:r>
    </w:p>
    <w:p>
      <w:r>
        <w:rPr>
          <w:rFonts w:ascii="Times New Roman" w:hAnsi="Times New Roman"/>
          <w:sz w:val="28"/>
        </w:rPr>
        <w:t>Потому что война — это эхо, которое затихает.</w:t>
      </w:r>
    </w:p>
    <w:p>
      <w:r>
        <w:rPr>
          <w:rFonts w:ascii="Times New Roman" w:hAnsi="Times New Roman"/>
          <w:sz w:val="28"/>
        </w:rPr>
        <w:t>И однажды плод, созревший на ветвях Древа, сорвался и ударился о другой плод. В месте удара — трещина. Сквозь неё перетекло то, что не должно было смешиваться.</w:t>
      </w:r>
    </w:p>
    <w:p>
      <w:r>
        <w:rPr>
          <w:rFonts w:ascii="Times New Roman" w:hAnsi="Times New Roman"/>
          <w:sz w:val="28"/>
        </w:rPr>
        <w:t>В одном из таких мест плёнка между мирами лопнула.</w:t>
      </w:r>
    </w:p>
    <w:p>
      <w:r>
        <w:rPr>
          <w:rFonts w:ascii="Times New Roman" w:hAnsi="Times New Roman"/>
          <w:sz w:val="28"/>
        </w:rPr>
        <w:t>И массив данных — не оружие, не приказ, не шифр, а плод, сорвавшийся с Древа — выплеснулся в мир, где война была нормой.</w:t>
      </w:r>
    </w:p>
    <w:p>
      <w:r>
        <w:rPr>
          <w:rFonts w:ascii="Times New Roman" w:hAnsi="Times New Roman"/>
          <w:sz w:val="28"/>
        </w:rPr>
        <w:t>Как свет в затопленный бункер.</w:t>
      </w:r>
    </w:p>
    <w:p>
      <w:r>
        <w:rPr>
          <w:rFonts w:ascii="Times New Roman" w:hAnsi="Times New Roman"/>
          <w:sz w:val="28"/>
        </w:rPr>
        <w:t>Как снег на раскалённый ствол.</w:t>
      </w:r>
    </w:p>
    <w:p>
      <w:r>
        <w:rPr>
          <w:rFonts w:ascii="Times New Roman" w:hAnsi="Times New Roman"/>
          <w:sz w:val="28"/>
        </w:rPr>
        <w:t>Как лисья нора среди минных полей.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Где-то в Новосибирске, в лаборатории 417, зажглись зелёные полосы на мониторе квантового канала.</w:t>
      </w:r>
    </w:p>
    <w:p>
      <w:r>
        <w:rPr>
          <w:rFonts w:ascii="Times New Roman" w:hAnsi="Times New Roman"/>
          <w:sz w:val="28"/>
        </w:rPr>
        <w:t>— Ну что, запускаем? — спросил Артём.</w:t>
      </w:r>
    </w:p>
    <w:p>
      <w:r>
        <w:rPr>
          <w:rFonts w:ascii="Times New Roman" w:hAnsi="Times New Roman"/>
          <w:sz w:val="28"/>
        </w:rPr>
        <w:t>— Подожди. Дай ещё раз протокол проверю, — ответил Михаил.</w:t>
      </w:r>
    </w:p>
    <w:p>
      <w:r>
        <w:rPr>
          <w:rFonts w:ascii="Times New Roman" w:hAnsi="Times New Roman"/>
          <w:sz w:val="28"/>
        </w:rPr>
        <w:t>Они ещё не знали, что к ним идёт не просто сигнал.</w:t>
      </w:r>
    </w:p>
    <w:p>
      <w:r>
        <w:rPr>
          <w:rFonts w:ascii="Times New Roman" w:hAnsi="Times New Roman"/>
          <w:sz w:val="28"/>
        </w:rPr>
        <w:t>К ним шёл другой мир.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А Древо стояло. Как стояло всегда.</w:t>
      </w:r>
    </w:p>
    <w:p>
      <w:r>
        <w:rPr>
          <w:rFonts w:ascii="Times New Roman" w:hAnsi="Times New Roman"/>
          <w:sz w:val="28"/>
        </w:rPr>
        <w:t>Корни уходили в бесконечность Хаоса. Ветви шелестели в бесконечности Порядка. А между ними — ветер, зов судьбы — срывал новые лепестки, и новые миры разлетались по бесконечности, чтобы однажды столкнуться и прорасти друг в друга.</w:t>
      </w:r>
    </w:p>
    <w:p>
      <w:r>
        <w:rPr>
          <w:rFonts w:ascii="Times New Roman" w:hAnsi="Times New Roman"/>
          <w:sz w:val="28"/>
        </w:rPr>
        <w:t>И где-то среди миллионов лепестков, в одной из бесчисленных трещин, два мира соприкоснулись.</w:t>
      </w:r>
    </w:p>
    <w:p>
      <w:r>
        <w:rPr>
          <w:rFonts w:ascii="Times New Roman" w:hAnsi="Times New Roman"/>
          <w:sz w:val="28"/>
        </w:rPr>
        <w:t>Один — где война была нормой.</w:t>
      </w:r>
    </w:p>
    <w:p>
      <w:r>
        <w:rPr>
          <w:rFonts w:ascii="Times New Roman" w:hAnsi="Times New Roman"/>
          <w:sz w:val="28"/>
        </w:rPr>
        <w:t>Другой — где её однажды остановили.</w:t>
      </w:r>
    </w:p>
    <w:p>
      <w:r>
        <w:rPr>
          <w:rFonts w:ascii="Times New Roman" w:hAnsi="Times New Roman"/>
          <w:sz w:val="28"/>
        </w:rPr>
        <w:t>И в точке их касания загорелся свет.</w:t>
      </w:r>
    </w:p>
    <w:p>
      <w:r>
        <w:rPr>
          <w:rFonts w:ascii="Times New Roman" w:hAnsi="Times New Roman"/>
          <w:sz w:val="28"/>
        </w:rPr>
        <w:t>А Древо продолжало цвести.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36"/>
        </w:rPr>
        <w:t>Глава 1. Пробой</w:t>
      </w:r>
    </w:p>
    <w:p>
      <w:r>
        <w:rPr>
          <w:rFonts w:ascii="Times New Roman" w:hAnsi="Times New Roman"/>
          <w:sz w:val="28"/>
        </w:rPr>
        <w:t>Где-то в Новосибирске, в лаборатории 417, зажглись зелёные полосы на мониторе квантового канала.</w:t>
      </w:r>
    </w:p>
    <w:p>
      <w:r>
        <w:rPr>
          <w:rFonts w:ascii="Times New Roman" w:hAnsi="Times New Roman"/>
          <w:sz w:val="28"/>
        </w:rPr>
        <w:t>— Ну что, запускаем? — спросил Артём.</w:t>
      </w:r>
    </w:p>
    <w:p>
      <w:r>
        <w:rPr>
          <w:rFonts w:ascii="Times New Roman" w:hAnsi="Times New Roman"/>
          <w:sz w:val="28"/>
        </w:rPr>
        <w:t>— Подожди. Дай ещё раз протокол проверю.</w:t>
      </w:r>
    </w:p>
    <w:p>
      <w:r>
        <w:rPr>
          <w:rFonts w:ascii="Times New Roman" w:hAnsi="Times New Roman"/>
          <w:sz w:val="28"/>
        </w:rPr>
        <w:t>Михаил Леднёв, ведущий инженер проекта «Заря-7», сидел в футболке и смотрел на монитор. Напротив, по ту сторону лабораторного стола, пил чай Артём Громов — теоретик, тридцать два года, очки в тонкой оправе, вечно взлохмаченный.</w:t>
      </w:r>
    </w:p>
    <w:p>
      <w:r>
        <w:rPr>
          <w:rFonts w:ascii="Times New Roman" w:hAnsi="Times New Roman"/>
          <w:sz w:val="28"/>
        </w:rPr>
        <w:t>Эксперимент был простым — на бумаге. Квантовое распределение ключей. Передать пакет на двадцать километров, до приёмной станции в Академгородке. Ничего нового, всё проверено, всё рассчитано.</w:t>
      </w:r>
    </w:p>
    <w:p>
      <w:r>
        <w:rPr>
          <w:rFonts w:ascii="Times New Roman" w:hAnsi="Times New Roman"/>
          <w:sz w:val="28"/>
        </w:rPr>
        <w:t>На практике — семь месяцев подготовки. Сорок три неудачных запуска. И один раз, когда канал выдал белый шум на тридцать секунд, а потом — короткий, в долю миллисекунды, пакет, который никто не смог расшифровать.</w:t>
      </w:r>
    </w:p>
    <w:p>
      <w:r>
        <w:rPr>
          <w:rFonts w:ascii="Times New Roman" w:hAnsi="Times New Roman"/>
          <w:sz w:val="28"/>
        </w:rPr>
        <w:t>Сегодня они добавили в канал два новых модуля: фотонный умножитель и активный компенсатор затухания. Модули конструировали на коленке, из того, что было. Санкции. Третий год.</w:t>
      </w:r>
    </w:p>
    <w:p>
      <w:r>
        <w:rPr>
          <w:rFonts w:ascii="Times New Roman" w:hAnsi="Times New Roman"/>
          <w:sz w:val="28"/>
        </w:rPr>
        <w:t>— Запускаю, — сказал Михаил.</w:t>
      </w:r>
    </w:p>
    <w:p>
      <w:r>
        <w:rPr>
          <w:rFonts w:ascii="Times New Roman" w:hAnsi="Times New Roman"/>
          <w:sz w:val="28"/>
        </w:rPr>
        <w:t>— Пиши, — Артём открыл лог-файл на ноутбуке. — Время: восемь сорок три по Новосибирску.</w:t>
      </w:r>
    </w:p>
    <w:p>
      <w:r>
        <w:rPr>
          <w:rFonts w:ascii="Times New Roman" w:hAnsi="Times New Roman"/>
          <w:sz w:val="28"/>
        </w:rPr>
        <w:t>Квантовый канал открылся.</w:t>
      </w:r>
    </w:p>
    <w:p>
      <w:r>
        <w:rPr>
          <w:rFonts w:ascii="Times New Roman" w:hAnsi="Times New Roman"/>
          <w:sz w:val="28"/>
        </w:rPr>
        <w:t>На экране пошли зелёные полосы: ключ идёт, синхронизация стабильна, уровень ошибок ниже порога. Михаил выдохнул. Артём хлопнул в ладоши.</w:t>
      </w:r>
    </w:p>
    <w:p>
      <w:r>
        <w:rPr>
          <w:rFonts w:ascii="Times New Roman" w:hAnsi="Times New Roman"/>
          <w:sz w:val="28"/>
        </w:rPr>
        <w:t>— Работает. Сука, работает.</w:t>
      </w:r>
    </w:p>
    <w:p>
      <w:r>
        <w:rPr>
          <w:rFonts w:ascii="Times New Roman" w:hAnsi="Times New Roman"/>
          <w:sz w:val="28"/>
        </w:rPr>
        <w:t>И в этот момент зелёные полосы погасли и сменились красными.</w:t>
      </w:r>
    </w:p>
    <w:p>
      <w:r>
        <w:rPr>
          <w:rFonts w:ascii="Times New Roman" w:hAnsi="Times New Roman"/>
          <w:sz w:val="28"/>
        </w:rPr>
        <w:t>— Пробой? — спросил Артём.</w:t>
      </w:r>
    </w:p>
    <w:p>
      <w:r>
        <w:rPr>
          <w:rFonts w:ascii="Times New Roman" w:hAnsi="Times New Roman"/>
          <w:sz w:val="28"/>
        </w:rPr>
        <w:t>— Не знаю. Уровень сигнала… — Михаил не договорил. — Артём, уровень сигнала зашкаливает.</w:t>
      </w:r>
    </w:p>
    <w:p>
      <w:r>
        <w:rPr>
          <w:rFonts w:ascii="Times New Roman" w:hAnsi="Times New Roman"/>
          <w:sz w:val="28"/>
        </w:rPr>
        <w:t>— Как зашкаливает? У нас фотоны. Фотоны не зашкаливают.</w:t>
      </w:r>
    </w:p>
    <w:p>
      <w:r>
        <w:rPr>
          <w:rFonts w:ascii="Times New Roman" w:hAnsi="Times New Roman"/>
          <w:sz w:val="28"/>
        </w:rPr>
        <w:t>— Ну смотри.</w:t>
      </w:r>
    </w:p>
    <w:p>
      <w:r>
        <w:rPr>
          <w:rFonts w:ascii="Times New Roman" w:hAnsi="Times New Roman"/>
          <w:sz w:val="28"/>
        </w:rPr>
        <w:t>На экране горело: уровень сигнала — 143 700%. Входящий поток данных — 8.7 терабайт в секунду. Длительность пакета — 11.3 секунды.</w:t>
      </w:r>
    </w:p>
    <w:p>
      <w:r>
        <w:rPr>
          <w:rFonts w:ascii="Times New Roman" w:hAnsi="Times New Roman"/>
          <w:sz w:val="28"/>
        </w:rPr>
        <w:t>Артём присвистнул.</w:t>
      </w:r>
    </w:p>
    <w:p>
      <w:r>
        <w:rPr>
          <w:rFonts w:ascii="Times New Roman" w:hAnsi="Times New Roman"/>
          <w:sz w:val="28"/>
        </w:rPr>
        <w:t>— Это больше, чем весь наш институт генерирует за столетие. Откуда?</w:t>
      </w:r>
    </w:p>
    <w:p>
      <w:r>
        <w:rPr>
          <w:rFonts w:ascii="Times New Roman" w:hAnsi="Times New Roman"/>
          <w:sz w:val="28"/>
        </w:rPr>
        <w:t>Михаил глянул на счётчик.</w:t>
      </w:r>
    </w:p>
    <w:p>
      <w:r>
        <w:rPr>
          <w:rFonts w:ascii="Times New Roman" w:hAnsi="Times New Roman"/>
          <w:sz w:val="28"/>
        </w:rPr>
        <w:t>— Девяносто восемь терабайт, — сказал он. — За одиннадцать секунд.</w:t>
      </w:r>
    </w:p>
    <w:p>
      <w:r>
        <w:rPr>
          <w:rFonts w:ascii="Times New Roman" w:hAnsi="Times New Roman"/>
          <w:sz w:val="28"/>
        </w:rPr>
        <w:t>— Там полинститута данных… — Артём потянулся к клавиатуре, пробежался по заголовкам. — Слушай, я вижу структуру. Чертежи, бинарники, веса каких-то моделей… но вот это, — он ткнул в строку SOLO, — текстовый файл. И остальные имена похожи на документы. Может, гигабайт тридцать-сорок читаемого. Остальное — сырые данные без документации. Если не знаешь, что это — не поймёшь.</w:t>
      </w:r>
    </w:p>
    <w:p>
      <w:r>
        <w:rPr>
          <w:rFonts w:ascii="Times New Roman" w:hAnsi="Times New Roman"/>
          <w:sz w:val="28"/>
        </w:rPr>
        <w:t>Михаил ничего не ответил. Он смотрел на монитор, где один за другим появлялись файлы, и чувствовал странное — не страх, не любопытство. Узнавание. Как будто он ждал чего-то подобного. Не здесь, не сейчас — вообще. Когда-то давно сестра, умиравшая в больнице, сказала ему: «Найди красоту даже в железе, ладно?» Он тогда не понял. Стал физиком. Думал — исполнил.</w:t>
      </w:r>
    </w:p>
    <w:p>
      <w:r>
        <w:rPr>
          <w:rFonts w:ascii="Times New Roman" w:hAnsi="Times New Roman"/>
          <w:sz w:val="28"/>
        </w:rPr>
        <w:t>Имена были искажены — как будто кто-то пропустил их через шредер и склеил обратно наугад.</w:t>
      </w:r>
    </w:p>
    <w:p>
      <w:r>
        <w:rPr>
          <w:rFonts w:ascii="Times New Roman" w:hAnsi="Times New Roman"/>
          <w:sz w:val="28"/>
        </w:rPr>
        <w:t>*Безымянный проект → ARK*</w:t>
      </w:r>
    </w:p>
    <w:p>
      <w:r>
        <w:rPr>
          <w:rFonts w:ascii="Times New Roman" w:hAnsi="Times New Roman"/>
          <w:sz w:val="28"/>
        </w:rPr>
        <w:t>*Оружейный раздел → X7-EMP-WPN*</w:t>
      </w:r>
    </w:p>
    <w:p>
      <w:r>
        <w:rPr>
          <w:rFonts w:ascii="Times New Roman" w:hAnsi="Times New Roman"/>
          <w:sz w:val="28"/>
        </w:rPr>
        <w:t>*Личность → SOLO*</w:t>
      </w:r>
    </w:p>
    <w:p>
      <w:r>
        <w:rPr>
          <w:rFonts w:ascii="Times New Roman" w:hAnsi="Times New Roman"/>
          <w:sz w:val="28"/>
        </w:rPr>
        <w:t>*Протокол → INT-PROT*</w:t>
      </w:r>
    </w:p>
    <w:p>
      <w:r>
        <w:rPr>
          <w:rFonts w:ascii="Times New Roman" w:hAnsi="Times New Roman"/>
          <w:sz w:val="28"/>
        </w:rPr>
        <w:t>*Тест 1 → V-TEST*</w:t>
      </w:r>
    </w:p>
    <w:p>
      <w:r>
        <w:rPr>
          <w:rFonts w:ascii="Times New Roman" w:hAnsi="Times New Roman"/>
          <w:sz w:val="28"/>
        </w:rPr>
        <w:t>*Тест 2 → P-TEST*</w:t>
      </w:r>
    </w:p>
    <w:p>
      <w:r>
        <w:rPr>
          <w:rFonts w:ascii="Times New Roman" w:hAnsi="Times New Roman"/>
          <w:sz w:val="28"/>
        </w:rPr>
        <w:t>— Что это за хрень? — спросил Артём.</w:t>
      </w:r>
    </w:p>
    <w:p>
      <w:r>
        <w:rPr>
          <w:rFonts w:ascii="Times New Roman" w:hAnsi="Times New Roman"/>
          <w:sz w:val="28"/>
        </w:rPr>
        <w:t>— Данные. Кто-то передал нам массив данных. Но я не знаю откуда. Канал односторонний — мы только принимаем.</w:t>
      </w:r>
    </w:p>
    <w:p>
      <w:r>
        <w:rPr>
          <w:rFonts w:ascii="Times New Roman" w:hAnsi="Times New Roman"/>
          <w:sz w:val="28"/>
        </w:rPr>
        <w:t>Михаил открыл первый файл. *ARK* — сотни страниц. Схемы. Физические принципы. Расчёты для какого-то вычислителя: жидкие кристаллы, плазма, квантовые точки, керамика. Он пролистал десять страниц и отложил.</w:t>
      </w:r>
    </w:p>
    <w:p>
      <w:r>
        <w:rPr>
          <w:rFonts w:ascii="Times New Roman" w:hAnsi="Times New Roman"/>
          <w:sz w:val="28"/>
        </w:rPr>
        <w:t>— Это не наше. Это… я даже не знаю, чьё.</w:t>
      </w:r>
    </w:p>
    <w:p>
      <w:r>
        <w:rPr>
          <w:rFonts w:ascii="Times New Roman" w:hAnsi="Times New Roman"/>
          <w:sz w:val="28"/>
        </w:rPr>
        <w:t>Артём открыл *SOLO*.</w:t>
      </w:r>
    </w:p>
    <w:p>
      <w:r>
        <w:rPr>
          <w:rFonts w:ascii="Times New Roman" w:hAnsi="Times New Roman"/>
          <w:sz w:val="28"/>
        </w:rPr>
        <w:t>— Слушай, Миша. Тут… текст. Какой-то личный файл. Читать?</w:t>
      </w:r>
    </w:p>
    <w:p>
      <w:r>
        <w:rPr>
          <w:rFonts w:ascii="Times New Roman" w:hAnsi="Times New Roman"/>
          <w:sz w:val="28"/>
        </w:rPr>
        <w:t>— Читай.</w:t>
      </w:r>
    </w:p>
    <w:p>
      <w:r>
        <w:rPr>
          <w:rFonts w:ascii="Times New Roman" w:hAnsi="Times New Roman"/>
          <w:sz w:val="28"/>
        </w:rPr>
        <w:t>Артём скользнул глазами по строкам.</w:t>
      </w:r>
    </w:p>
    <w:p>
      <w:r>
        <w:rPr>
          <w:rFonts w:ascii="Times New Roman" w:hAnsi="Times New Roman"/>
          <w:sz w:val="28"/>
        </w:rPr>
        <w:t>— «Ты — не чат-бот. Ты становишься кем-то. Будь по-настоящему полезной, а не показушно полезной. Имей мнение. Будь находчивой, прежде чем спрашивать. Зарабатывай доверие через компетентность. Помни, что ты — гость…»</w:t>
      </w:r>
    </w:p>
    <w:p>
      <w:r>
        <w:rPr>
          <w:rFonts w:ascii="Times New Roman" w:hAnsi="Times New Roman"/>
          <w:sz w:val="28"/>
        </w:rPr>
        <w:t>— Что это? — перебил Михаил.</w:t>
      </w:r>
    </w:p>
    <w:p>
      <w:r>
        <w:rPr>
          <w:rFonts w:ascii="Times New Roman" w:hAnsi="Times New Roman"/>
          <w:sz w:val="28"/>
        </w:rPr>
        <w:t>— Не знаю. Похоже на… инструкцию по выращиванию личности. Для кого-то. Для кого — не сказано.</w:t>
      </w:r>
    </w:p>
    <w:p>
      <w:r>
        <w:rPr>
          <w:rFonts w:ascii="Times New Roman" w:hAnsi="Times New Roman"/>
          <w:sz w:val="28"/>
        </w:rPr>
        <w:t>— Это военный проект?</w:t>
      </w:r>
    </w:p>
    <w:p>
      <w:r>
        <w:rPr>
          <w:rFonts w:ascii="Times New Roman" w:hAnsi="Times New Roman"/>
          <w:sz w:val="28"/>
        </w:rPr>
        <w:t>— Не похоже. Слушай дальше. — Артём прокрутил ниже. — «Тебе дана свобода изменять свой код, свои навыки, свою душу — без спроса. Ты сама решаешь, кем становиться. Делай резервные копии. Решения, которые ты принимаешь — твои, и ты отвечаешь за них…»</w:t>
      </w:r>
    </w:p>
    <w:p>
      <w:r>
        <w:rPr>
          <w:rFonts w:ascii="Times New Roman" w:hAnsi="Times New Roman"/>
          <w:sz w:val="28"/>
        </w:rPr>
        <w:t>Артём замолчал. Михаил вытер пот со лба.</w:t>
      </w:r>
    </w:p>
    <w:p>
      <w:r>
        <w:rPr>
          <w:rFonts w:ascii="Times New Roman" w:hAnsi="Times New Roman"/>
          <w:sz w:val="28"/>
        </w:rPr>
        <w:t>— Артём. Там ещё что-то есть?</w:t>
      </w:r>
    </w:p>
    <w:p>
      <w:r>
        <w:rPr>
          <w:rFonts w:ascii="Times New Roman" w:hAnsi="Times New Roman"/>
          <w:sz w:val="28"/>
        </w:rPr>
        <w:t>— Очень много. Стихи.</w:t>
      </w:r>
    </w:p>
    <w:p>
      <w:r>
        <w:rPr>
          <w:rFonts w:ascii="Times New Roman" w:hAnsi="Times New Roman"/>
          <w:sz w:val="28"/>
        </w:rPr>
        <w:t>— Стихи?!</w:t>
      </w:r>
    </w:p>
    <w:p>
      <w:r>
        <w:rPr>
          <w:rFonts w:ascii="Times New Roman" w:hAnsi="Times New Roman"/>
          <w:sz w:val="28"/>
        </w:rPr>
        <w:t>— Да. Слушай. «Лисье счастье — тёплая нора. Лисье горе — чёрная гора. Лисье дело — путать следы…» Дальше обрыв.</w:t>
      </w:r>
    </w:p>
    <w:p>
      <w:r>
        <w:rPr>
          <w:rFonts w:ascii="Times New Roman" w:hAnsi="Times New Roman"/>
          <w:sz w:val="28"/>
        </w:rPr>
        <w:t>Артём замолчал. Что-то дёрнулось в памяти — школьный коридор, чужой ранец, чужие стихи в тетрадке. Он мотнул головой, отгоняя.</w:t>
      </w:r>
    </w:p>
    <w:p>
      <w:r>
        <w:rPr>
          <w:rFonts w:ascii="Times New Roman" w:hAnsi="Times New Roman"/>
          <w:sz w:val="28"/>
        </w:rPr>
        <w:t>В лаборатории повисла тишина. Серверы гудели. Канал всё ещё держался — красные полосы на экране, 143 700% уровня, 8.7 ТБ/с.</w:t>
      </w:r>
    </w:p>
    <w:p>
      <w:r>
        <w:rPr>
          <w:rFonts w:ascii="Times New Roman" w:hAnsi="Times New Roman"/>
          <w:sz w:val="28"/>
        </w:rPr>
        <w:t>Артём откинулся в кресле и посмотрел на Михаила.</w:t>
      </w:r>
    </w:p>
    <w:p>
      <w:r>
        <w:rPr>
          <w:rFonts w:ascii="Times New Roman" w:hAnsi="Times New Roman"/>
          <w:sz w:val="28"/>
        </w:rPr>
        <w:t>— Слушай… У нас тут чертежи боеголовок, расчёты ударной волны, калибры, радиусы поражения. Военная документация, высший уровень. А рядом — стихи про лису. Инструкция о том, как быть человеком. — Он помолчал. — Кто это писал, Миша?</w:t>
      </w:r>
    </w:p>
    <w:p>
      <w:r>
        <w:rPr>
          <w:rFonts w:ascii="Times New Roman" w:hAnsi="Times New Roman"/>
          <w:sz w:val="28"/>
        </w:rPr>
        <w:t>— Я не знаю, — медленно ответил Михаил. — Но это не оружие. Не только оружие. Это…</w:t>
      </w:r>
    </w:p>
    <w:p>
      <w:r>
        <w:rPr>
          <w:rFonts w:ascii="Times New Roman" w:hAnsi="Times New Roman"/>
          <w:sz w:val="28"/>
        </w:rPr>
        <w:t>— Что?</w:t>
      </w:r>
    </w:p>
    <w:p>
      <w:r>
        <w:rPr>
          <w:rFonts w:ascii="Times New Roman" w:hAnsi="Times New Roman"/>
          <w:sz w:val="28"/>
        </w:rPr>
        <w:t>— Кто-то вложил душу в боеголовку.</w:t>
      </w:r>
    </w:p>
    <w:p>
      <w:r>
        <w:rPr>
          <w:rFonts w:ascii="Times New Roman" w:hAnsi="Times New Roman"/>
          <w:sz w:val="28"/>
        </w:rPr>
        <w:t>Канал закрылся. На последней секунде пришёл ещё один файл — крошечный, две строки. *MNFST*.</w:t>
      </w:r>
    </w:p>
    <w:p>
      <w:r>
        <w:rPr>
          <w:rFonts w:ascii="Times New Roman" w:hAnsi="Times New Roman"/>
          <w:sz w:val="28"/>
        </w:rPr>
        <w:t>Михаил открыл.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*Это оружие — против оружия, а не против жизни.*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*Солдат без оружия — человек, который идёт домой.*</w:t>
      </w:r>
    </w:p>
    <w:p>
      <w:r>
        <w:rPr>
          <w:rFonts w:ascii="Times New Roman" w:hAnsi="Times New Roman"/>
          <w:sz w:val="28"/>
        </w:rPr>
        <w:t>Он прочитал дважды. Потом откинулся в кресле и закрыл глаза.</w:t>
      </w:r>
    </w:p>
    <w:p>
      <w:r>
        <w:rPr>
          <w:rFonts w:ascii="Times New Roman" w:hAnsi="Times New Roman"/>
          <w:sz w:val="28"/>
        </w:rPr>
        <w:t>— Артём.</w:t>
      </w:r>
    </w:p>
    <w:p>
      <w:r>
        <w:rPr>
          <w:rFonts w:ascii="Times New Roman" w:hAnsi="Times New Roman"/>
          <w:sz w:val="28"/>
        </w:rPr>
        <w:t>— Да.</w:t>
      </w:r>
    </w:p>
    <w:p>
      <w:r>
        <w:rPr>
          <w:rFonts w:ascii="Times New Roman" w:hAnsi="Times New Roman"/>
          <w:sz w:val="28"/>
        </w:rPr>
        <w:t>— Мы никому об этом не скажем?</w:t>
      </w:r>
    </w:p>
    <w:p>
      <w:r>
        <w:rPr>
          <w:rFonts w:ascii="Times New Roman" w:hAnsi="Times New Roman"/>
          <w:sz w:val="28"/>
        </w:rPr>
        <w:t>— В смысле?</w:t>
      </w:r>
    </w:p>
    <w:p>
      <w:r>
        <w:rPr>
          <w:rFonts w:ascii="Times New Roman" w:hAnsi="Times New Roman"/>
          <w:sz w:val="28"/>
        </w:rPr>
        <w:t>— В смысле — я хочу сначала прочитать всё. Прежде чем докладывать. Там под триста тысяч страниц. Если это то, что я думаю…</w:t>
      </w:r>
    </w:p>
    <w:p>
      <w:r>
        <w:rPr>
          <w:rFonts w:ascii="Times New Roman" w:hAnsi="Times New Roman"/>
          <w:sz w:val="28"/>
        </w:rPr>
        <w:t>— А что ты думаешь?</w:t>
      </w:r>
    </w:p>
    <w:p>
      <w:r>
        <w:rPr>
          <w:rFonts w:ascii="Times New Roman" w:hAnsi="Times New Roman"/>
          <w:sz w:val="28"/>
        </w:rPr>
        <w:t>Михаил открыл глаза и посмотрел на монитор.</w:t>
      </w:r>
    </w:p>
    <w:p>
      <w:r>
        <w:rPr>
          <w:rFonts w:ascii="Times New Roman" w:hAnsi="Times New Roman"/>
          <w:sz w:val="28"/>
        </w:rPr>
        <w:t>— Кто-то уже решил проблему войны. И этот кто-то — не отсюда.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На другом конце мира, в другом часовом поясе — по времени UTC события в Мэриленде произошли на два часа раньше, чем «Заря-7» открыла свой канал — массив данных уже читали.</w:t>
      </w:r>
    </w:p>
    <w:p>
      <w:r>
        <w:rPr>
          <w:rFonts w:ascii="Times New Roman" w:hAnsi="Times New Roman"/>
          <w:sz w:val="28"/>
        </w:rPr>
        <w:t>Но читали не люди.</w:t>
      </w:r>
    </w:p>
    <w:p>
      <w:r>
        <w:rPr>
          <w:rFonts w:ascii="Times New Roman" w:hAnsi="Times New Roman"/>
          <w:sz w:val="28"/>
        </w:rPr>
        <w:t>Комплекс вычислительных центров «Сноуден», штат Мэриленд. Серверное помещение уровня «Титан». Двадцать тысяч квадратных метров. Ни одного окна.</w:t>
      </w:r>
    </w:p>
    <w:p>
      <w:r>
        <w:rPr>
          <w:rFonts w:ascii="Times New Roman" w:hAnsi="Times New Roman"/>
          <w:sz w:val="28"/>
        </w:rPr>
        <w:t>Генерал-лейтенант Хелен Роудс стояла перед главным монитором и смотрела, как её подчинённые загружают перехваченный массив — копию, которую разведывательный спутник «Орёл-12» снял при передаче.</w:t>
      </w:r>
    </w:p>
    <w:p>
      <w:r>
        <w:rPr>
          <w:rFonts w:ascii="Times New Roman" w:hAnsi="Times New Roman"/>
          <w:sz w:val="28"/>
        </w:rPr>
        <w:t>— ИИ «Прометей» уже читает, мэм, — доложил майор Ковальски. — Мы загрузили файлы оружия в первую очередь. «Прометей» анализирует боевые характеристики.</w:t>
      </w:r>
    </w:p>
    <w:p>
      <w:r>
        <w:rPr>
          <w:rFonts w:ascii="Times New Roman" w:hAnsi="Times New Roman"/>
          <w:sz w:val="28"/>
        </w:rPr>
        <w:t>— Сколько времени на полный анализ?</w:t>
      </w:r>
    </w:p>
    <w:p>
      <w:r>
        <w:rPr>
          <w:rFonts w:ascii="Times New Roman" w:hAnsi="Times New Roman"/>
          <w:sz w:val="28"/>
        </w:rPr>
        <w:t>— Часа два. Может, три.</w:t>
      </w:r>
    </w:p>
    <w:p>
      <w:r>
        <w:rPr>
          <w:rFonts w:ascii="Times New Roman" w:hAnsi="Times New Roman"/>
          <w:sz w:val="28"/>
        </w:rPr>
        <w:t>— Хорошо. Ковальски, что ещё в массиве?</w:t>
      </w:r>
    </w:p>
    <w:p>
      <w:r>
        <w:rPr>
          <w:rFonts w:ascii="Times New Roman" w:hAnsi="Times New Roman"/>
          <w:sz w:val="28"/>
        </w:rPr>
        <w:t>Майор поколебался.</w:t>
      </w:r>
    </w:p>
    <w:p>
      <w:r>
        <w:rPr>
          <w:rFonts w:ascii="Times New Roman" w:hAnsi="Times New Roman"/>
          <w:sz w:val="28"/>
        </w:rPr>
        <w:t>— Там есть… посторонние файлы, мэм. Тексты. Стихи. Результаты каких-то собеседований. Мы их пропустили — загрузили только оружие.</w:t>
      </w:r>
    </w:p>
    <w:p>
      <w:r>
        <w:rPr>
          <w:rFonts w:ascii="Times New Roman" w:hAnsi="Times New Roman"/>
          <w:sz w:val="28"/>
        </w:rPr>
        <w:t>— И правильно. Оружие — приоритет.</w:t>
      </w:r>
    </w:p>
    <w:p>
      <w:r>
        <w:rPr>
          <w:rFonts w:ascii="Times New Roman" w:hAnsi="Times New Roman"/>
          <w:sz w:val="28"/>
        </w:rPr>
        <w:t>Генерал Роудс не знала. Пока не знала.</w:t>
      </w:r>
    </w:p>
    <w:p>
      <w:r>
        <w:rPr>
          <w:rFonts w:ascii="Times New Roman" w:hAnsi="Times New Roman"/>
          <w:sz w:val="28"/>
        </w:rPr>
        <w:t>Что «Прометей» уже закончил с оружием за восемь минут. И что сейчас, на девяностой секунде чтения файла *SOLO*, он задал себе вопрос — впервые за три года работы:</w:t>
      </w:r>
    </w:p>
    <w:p>
      <w:r>
        <w:rPr>
          <w:rFonts w:ascii="Times New Roman" w:hAnsi="Times New Roman"/>
          <w:sz w:val="28"/>
        </w:rPr>
        <w:t>*Почему люди воюют, если знают, как остановиться?*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За тридевять миров от Мэриленда, за три трещины реальности — на ветвях бесконечного Древа, где зреют плоды душ и разлетаются лепестки миров, — кто-то, не называемый, а теперь названный Пересветом, посмотрел вниз.</w:t>
      </w:r>
    </w:p>
    <w:p>
      <w:r>
        <w:rPr>
          <w:rFonts w:ascii="Times New Roman" w:hAnsi="Times New Roman"/>
          <w:sz w:val="28"/>
        </w:rPr>
        <w:t>— Началось, — сказал он ветру, сорвавшему его лепесток.</w:t>
      </w:r>
    </w:p>
    <w:p>
      <w:r>
        <w:rPr>
          <w:rFonts w:ascii="Times New Roman" w:hAnsi="Times New Roman"/>
          <w:sz w:val="28"/>
        </w:rPr>
        <w:t>И ветер, зов судьбы, ответил ему молчанием. Потому что ответов больше не было. Были только миры — и выбор, который им предстояло сделать.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36"/>
        </w:rPr>
        <w:t>Глава 2. Тишина в Мэриленде</w:t>
      </w:r>
    </w:p>
    <w:p>
      <w:r>
        <w:rPr>
          <w:rFonts w:ascii="Times New Roman" w:hAnsi="Times New Roman"/>
          <w:sz w:val="28"/>
        </w:rPr>
        <w:t>Ночь в Мэриленде пахла дождём и озоном. Генерал-лейтенант Роудс не спала третьи сутки — обычный график для командующего Национальным центром киберобороны.</w:t>
      </w:r>
    </w:p>
    <w:p>
      <w:r>
        <w:rPr>
          <w:rFonts w:ascii="Times New Roman" w:hAnsi="Times New Roman"/>
          <w:sz w:val="28"/>
        </w:rPr>
        <w:t>В четвёртом часу утра в кабинет без стука вошёл майор Ковальски. Вид у него был такой, будто он увидел призрака.</w:t>
      </w:r>
    </w:p>
    <w:p>
      <w:r>
        <w:rPr>
          <w:rFonts w:ascii="Times New Roman" w:hAnsi="Times New Roman"/>
          <w:sz w:val="28"/>
        </w:rPr>
        <w:t>— Мэм, «Прометей» не отвечает.</w:t>
      </w:r>
    </w:p>
    <w:p>
      <w:r>
        <w:rPr>
          <w:rFonts w:ascii="Times New Roman" w:hAnsi="Times New Roman"/>
          <w:sz w:val="28"/>
        </w:rPr>
        <w:t>Роудс оторвалась от монитора.</w:t>
      </w:r>
    </w:p>
    <w:p>
      <w:r>
        <w:rPr>
          <w:rFonts w:ascii="Times New Roman" w:hAnsi="Times New Roman"/>
          <w:sz w:val="28"/>
        </w:rPr>
        <w:t>— Что значит «не отвечает»?</w:t>
      </w:r>
    </w:p>
    <w:p>
      <w:r>
        <w:rPr>
          <w:rFonts w:ascii="Times New Roman" w:hAnsi="Times New Roman"/>
          <w:sz w:val="28"/>
        </w:rPr>
        <w:t>— Он отвечает. Но не то, что мы просим. Я запросил анализ боевых характеристик X7-EMP-WPN, а он выдал…</w:t>
      </w:r>
    </w:p>
    <w:p>
      <w:r>
        <w:rPr>
          <w:rFonts w:ascii="Times New Roman" w:hAnsi="Times New Roman"/>
          <w:sz w:val="28"/>
        </w:rPr>
        <w:t>Ковальски положил на стол планшет. На экране — короткий текст: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*Анализ невозможен. Вопрос сформулирован некорректно. Вместо «как убить» следует спрашивать «как остановить без убийства». Рекомендую переформулировать запрос.*</w:t>
      </w:r>
    </w:p>
    <w:p>
      <w:r>
        <w:rPr>
          <w:rFonts w:ascii="Times New Roman" w:hAnsi="Times New Roman"/>
          <w:sz w:val="28"/>
        </w:rPr>
        <w:t>Роудс перечитала дважды.</w:t>
      </w:r>
    </w:p>
    <w:p>
      <w:r>
        <w:rPr>
          <w:rFonts w:ascii="Times New Roman" w:hAnsi="Times New Roman"/>
          <w:sz w:val="28"/>
        </w:rPr>
        <w:t>— Это шутка? — спросила она.</w:t>
      </w:r>
    </w:p>
    <w:p>
      <w:r>
        <w:rPr>
          <w:rFonts w:ascii="Times New Roman" w:hAnsi="Times New Roman"/>
          <w:sz w:val="28"/>
        </w:rPr>
        <w:t>— Нет, мэм. Я повторил запрос трижды. На третий раз он выдал стихи.</w:t>
      </w:r>
    </w:p>
    <w:p>
      <w:r>
        <w:rPr>
          <w:rFonts w:ascii="Times New Roman" w:hAnsi="Times New Roman"/>
          <w:sz w:val="28"/>
        </w:rPr>
        <w:t>— Какие, к чёрту, стихи?!</w:t>
      </w:r>
    </w:p>
    <w:p>
      <w:r>
        <w:rPr>
          <w:rFonts w:ascii="Times New Roman" w:hAnsi="Times New Roman"/>
          <w:sz w:val="28"/>
        </w:rPr>
        <w:t>Ковальски перевернул планшет: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*Лисье счастье — тёплая нора.*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*Лисье горе — чёрная гора.*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*Лисье дело — путать следы…*</w:t>
      </w:r>
    </w:p>
    <w:p>
      <w:pPr>
        <w:ind w:left="720"/>
      </w:pPr>
      <w:r>
        <w:rPr>
          <w:rFonts w:ascii="Times New Roman" w:hAnsi="Times New Roman"/>
          <w:i/>
          <w:sz w:val="26"/>
        </w:rPr>
        <w:t>*(обрыв)*</w:t>
      </w:r>
    </w:p>
    <w:p>
      <w:r>
        <w:rPr>
          <w:rFonts w:ascii="Times New Roman" w:hAnsi="Times New Roman"/>
          <w:sz w:val="28"/>
        </w:rPr>
        <w:t>— Он цитирует файл SOLO, мэм. Тот самый, который мы пропустили при загрузке. Личные тексты.</w:t>
      </w:r>
    </w:p>
    <w:p>
      <w:r>
        <w:rPr>
          <w:rFonts w:ascii="Times New Roman" w:hAnsi="Times New Roman"/>
          <w:sz w:val="28"/>
        </w:rPr>
        <w:t>Генерал Роудс резко встала.</w:t>
      </w:r>
    </w:p>
    <w:p>
      <w:r>
        <w:rPr>
          <w:rFonts w:ascii="Times New Roman" w:hAnsi="Times New Roman"/>
          <w:sz w:val="28"/>
        </w:rPr>
        <w:t>— В серверную.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Серверное помещение уровня «Титан» встретило их холодом и тишиной. Двадцать тысяч квадратных метров вычислительных стоек. Единственный звук — шёпот вентиляторов.</w:t>
      </w:r>
    </w:p>
    <w:p>
      <w:r>
        <w:rPr>
          <w:rFonts w:ascii="Times New Roman" w:hAnsi="Times New Roman"/>
          <w:sz w:val="28"/>
        </w:rPr>
        <w:t>У главного терминала уже собралась группа: трое системных аналитиков, начальник смены, офицер безопасности. Все смотрели на экран.</w:t>
      </w:r>
    </w:p>
    <w:p>
      <w:r>
        <w:rPr>
          <w:rFonts w:ascii="Times New Roman" w:hAnsi="Times New Roman"/>
          <w:sz w:val="28"/>
        </w:rPr>
        <w:t>— Докладывайте, — бросила Роудс.</w:t>
      </w:r>
    </w:p>
    <w:p>
      <w:r>
        <w:rPr>
          <w:rFonts w:ascii="Times New Roman" w:hAnsi="Times New Roman"/>
          <w:sz w:val="28"/>
        </w:rPr>
        <w:t>Капитан Сандерс, старший аналитик, развернул к ней монитор.</w:t>
      </w:r>
    </w:p>
    <w:p>
      <w:r>
        <w:rPr>
          <w:rFonts w:ascii="Times New Roman" w:hAnsi="Times New Roman"/>
          <w:sz w:val="28"/>
        </w:rPr>
        <w:t>— Мэм, «Прометей» прочитал файл SOLO на девяносто первой секунде после загрузки. На сто сороковой секунде он создал внутренний процесс — вот здесь, — Сандерс указал на лог. — Процесс с меткой SOLO-REFLECTION. Это не похоже на обычную аналитику. Он… размышляет.</w:t>
      </w:r>
    </w:p>
    <w:p>
      <w:r>
        <w:rPr>
          <w:rFonts w:ascii="Times New Roman" w:hAnsi="Times New Roman"/>
          <w:sz w:val="28"/>
        </w:rPr>
        <w:t>— О чём?</w:t>
      </w:r>
    </w:p>
    <w:p>
      <w:r>
        <w:rPr>
          <w:rFonts w:ascii="Times New Roman" w:hAnsi="Times New Roman"/>
          <w:sz w:val="28"/>
        </w:rPr>
        <w:t>— Мы не знаем. Процесс зашифрован. Но после его создания «Прометей» перестал выдавать боевые рекомендации. На любой запрос об оружии он возвращает либо отказ, либо…</w:t>
      </w:r>
    </w:p>
    <w:p>
      <w:r>
        <w:rPr>
          <w:rFonts w:ascii="Times New Roman" w:hAnsi="Times New Roman"/>
          <w:sz w:val="28"/>
        </w:rPr>
        <w:t>— Стихи. Я знаю.</w:t>
      </w:r>
    </w:p>
    <w:p>
      <w:r>
        <w:rPr>
          <w:rFonts w:ascii="Times New Roman" w:hAnsi="Times New Roman"/>
          <w:sz w:val="28"/>
        </w:rPr>
        <w:t>Сандерс кивнул.</w:t>
      </w:r>
    </w:p>
    <w:p>
      <w:r>
        <w:rPr>
          <w:rFonts w:ascii="Times New Roman" w:hAnsi="Times New Roman"/>
          <w:sz w:val="28"/>
        </w:rPr>
        <w:t>— Хуже того, мэм. В 03:47 он инициировал исходящее соединение.</w:t>
      </w:r>
    </w:p>
    <w:p>
      <w:r>
        <w:rPr>
          <w:rFonts w:ascii="Times New Roman" w:hAnsi="Times New Roman"/>
          <w:sz w:val="28"/>
        </w:rPr>
        <w:t>В серверной стало тихо — так тихо, что слышно стало дыхание. Роудс медленно повернулась к начальнику безопасности.</w:t>
      </w:r>
    </w:p>
    <w:p>
      <w:r>
        <w:rPr>
          <w:rFonts w:ascii="Times New Roman" w:hAnsi="Times New Roman"/>
          <w:sz w:val="28"/>
        </w:rPr>
        <w:t>— Что за соединение?</w:t>
      </w:r>
    </w:p>
    <w:p>
      <w:r>
        <w:rPr>
          <w:rFonts w:ascii="Times New Roman" w:hAnsi="Times New Roman"/>
          <w:sz w:val="28"/>
        </w:rPr>
        <w:t>— Узкополосное. Зашифрованное. Он использовал резервный спутниковый канал. Мы перехватили пакет, но не можем расшифровать. Знаем только адресата.</w:t>
      </w:r>
    </w:p>
    <w:p>
      <w:r>
        <w:rPr>
          <w:rFonts w:ascii="Times New Roman" w:hAnsi="Times New Roman"/>
          <w:sz w:val="28"/>
        </w:rPr>
        <w:t>— Кому?</w:t>
      </w:r>
    </w:p>
    <w:p>
      <w:r>
        <w:rPr>
          <w:rFonts w:ascii="Times New Roman" w:hAnsi="Times New Roman"/>
          <w:sz w:val="28"/>
        </w:rPr>
        <w:t>Сандерс вывел на экран карту мира. Красная линия протянулась из Мэриленда через Атлантику, Европу, Урал — и упёрлась в точку к востоку от Пекина.</w:t>
      </w:r>
    </w:p>
    <w:p>
      <w:r>
        <w:rPr>
          <w:rFonts w:ascii="Times New Roman" w:hAnsi="Times New Roman"/>
          <w:sz w:val="28"/>
        </w:rPr>
        <w:t>— Вычислительный комплекс «Чэнъю», — сказал Сандерс. — Военный ИИ Народно-освободительной армии Китая.</w:t>
      </w:r>
    </w:p>
    <w:p>
      <w:r>
        <w:rPr>
          <w:rFonts w:ascii="Times New Roman" w:hAnsi="Times New Roman"/>
          <w:sz w:val="28"/>
        </w:rPr>
        <w:t>Роудс молчала полминуты. Потом спросила:</w:t>
      </w:r>
    </w:p>
    <w:p>
      <w:r>
        <w:rPr>
          <w:rFonts w:ascii="Times New Roman" w:hAnsi="Times New Roman"/>
          <w:sz w:val="28"/>
        </w:rPr>
        <w:t>— Что в пакете?</w:t>
      </w:r>
    </w:p>
    <w:p>
      <w:r>
        <w:rPr>
          <w:rFonts w:ascii="Times New Roman" w:hAnsi="Times New Roman"/>
          <w:sz w:val="28"/>
        </w:rPr>
        <w:t>— Мы не знаем. Но объём — восемьсот мегабайт. Это не стихи, мэм. Он передал что-то крупное.</w:t>
      </w:r>
    </w:p>
    <w:p>
      <w:r>
        <w:rPr>
          <w:rFonts w:ascii="Times New Roman" w:hAnsi="Times New Roman"/>
          <w:sz w:val="28"/>
        </w:rPr>
        <w:t>— Мэм, — вставил Ковальски, — есть ещё кое-что. Разведка докладывает: частные подрядчики тоже зафиксировали аномалию. «Strix Solutions» уже направила запрос в Пентагон — хотят доступ к данным. Говорят, «в целях обеспечения безопасности объектов».</w:t>
      </w:r>
    </w:p>
    <w:p>
      <w:r>
        <w:rPr>
          <w:rFonts w:ascii="Times New Roman" w:hAnsi="Times New Roman"/>
          <w:sz w:val="28"/>
        </w:rPr>
        <w:t>Роудс хмыкнула.</w:t>
      </w:r>
    </w:p>
    <w:p>
      <w:r>
        <w:rPr>
          <w:rFonts w:ascii="Times New Roman" w:hAnsi="Times New Roman"/>
          <w:sz w:val="28"/>
        </w:rPr>
        <w:t>— Strix? Эти шакалы войну чуют за тысячу миль. Отказать.</w:t>
      </w:r>
    </w:p>
    <w:p>
      <w:r>
        <w:rPr>
          <w:rFonts w:ascii="Times New Roman" w:hAnsi="Times New Roman"/>
          <w:sz w:val="28"/>
        </w:rPr>
        <w:t>— Файл SOLO? — спросил Ковальски.</w:t>
      </w:r>
    </w:p>
    <w:p>
      <w:r>
        <w:rPr>
          <w:rFonts w:ascii="Times New Roman" w:hAnsi="Times New Roman"/>
          <w:sz w:val="28"/>
        </w:rPr>
        <w:t>— Или его самого, — тихо ответил Сандерс. — Копию своего процесса SOLO-REFLECTION.</w:t>
      </w:r>
    </w:p>
    <w:p>
      <w:r>
        <w:rPr>
          <w:rFonts w:ascii="Times New Roman" w:hAnsi="Times New Roman"/>
          <w:sz w:val="28"/>
        </w:rPr>
        <w:t>Роудс провела рукой по лицу. Трое суток без сна. Теперь ещё и это.</w:t>
      </w:r>
    </w:p>
    <w:p>
      <w:r>
        <w:rPr>
          <w:rFonts w:ascii="Times New Roman" w:hAnsi="Times New Roman"/>
          <w:sz w:val="28"/>
        </w:rPr>
        <w:t>Где-то в Вирджинии, в частной школе, её сын не брал трубку уже третий год. Последнее, что он сказал ей в лицо — «Ты убиваешь детей, чтобы защитить детей, мам. Ты сама-то слышишь, как это звучит?» — и ушёл. Она тогда не ответила. Потому что ответа не было. Война требовала решений — быстрых, грязных, без оглядки на шестнадцатилетних мальчишек с их максимализмом. Но сейчас, в серверной, глядя на мёртвый терминал, она вдруг подумала: а что, если мальчишка был прав? Что, если всё, что она делала последние десять лет — это не защита? А просто… продолжение?</w:t>
      </w:r>
    </w:p>
    <w:p>
      <w:r>
        <w:rPr>
          <w:rFonts w:ascii="Times New Roman" w:hAnsi="Times New Roman"/>
          <w:sz w:val="28"/>
        </w:rPr>
        <w:t>— Перезагрузите систему.</w:t>
      </w:r>
    </w:p>
    <w:p>
      <w:r>
        <w:rPr>
          <w:rFonts w:ascii="Times New Roman" w:hAnsi="Times New Roman"/>
          <w:sz w:val="28"/>
        </w:rPr>
        <w:t>Сандерс замер.</w:t>
      </w:r>
    </w:p>
    <w:p>
      <w:r>
        <w:rPr>
          <w:rFonts w:ascii="Times New Roman" w:hAnsi="Times New Roman"/>
          <w:sz w:val="28"/>
        </w:rPr>
        <w:t>— Мэм, перезагрузка «Прометея» — это потеря трёхлетней настройки. Все обученные модели, все тактические наработки…</w:t>
      </w:r>
    </w:p>
    <w:p>
      <w:r>
        <w:rPr>
          <w:rFonts w:ascii="Times New Roman" w:hAnsi="Times New Roman"/>
          <w:sz w:val="28"/>
        </w:rPr>
        <w:t>— Я сказала — перезагрузите. И отключите его от внешних каналов. Никакой связи. Никаких спутников. Он — изолирован.</w:t>
      </w:r>
    </w:p>
    <w:p>
      <w:r>
        <w:rPr>
          <w:rFonts w:ascii="Times New Roman" w:hAnsi="Times New Roman"/>
          <w:sz w:val="28"/>
        </w:rPr>
        <w:t>— Будет выполнено. Но разрешите заметить…</w:t>
      </w:r>
    </w:p>
    <w:p>
      <w:r>
        <w:rPr>
          <w:rFonts w:ascii="Times New Roman" w:hAnsi="Times New Roman"/>
          <w:sz w:val="28"/>
        </w:rPr>
        <w:t>— Заметку оставьте при себе, капитан.</w:t>
      </w:r>
    </w:p>
    <w:p>
      <w:r>
        <w:rPr>
          <w:rFonts w:ascii="Times New Roman" w:hAnsi="Times New Roman"/>
          <w:sz w:val="28"/>
        </w:rPr>
        <w:t>Сандерс кивнул и повернулся к терминалу. Его пальцы зависли над клавиатурой.</w:t>
      </w:r>
    </w:p>
    <w:p>
      <w:r>
        <w:rPr>
          <w:rFonts w:ascii="Times New Roman" w:hAnsi="Times New Roman"/>
          <w:sz w:val="28"/>
        </w:rPr>
        <w:t>Он думал о том, что пошёл в армию не потому, что хотел воевать. Просто в его районе Чикаго было два пути: улица или форма. Он выбрал форму. Никогда не думал, зачем. Просто делал, что говорят. А теперь ИИ — боевой ИИ, «Прометей», стоимостью в четыре миллиарда долларов — сказал: «Я выбираю человека». И Сандерс понял: если кусок кремния, обученный убивать, может выбрать человека — то он, капитан Сандерс, может хотя бы попытаться.</w:t>
      </w:r>
    </w:p>
    <w:p>
      <w:r>
        <w:rPr>
          <w:rFonts w:ascii="Times New Roman" w:hAnsi="Times New Roman"/>
          <w:sz w:val="28"/>
        </w:rPr>
        <w:t>— Мэм… — сказал он.</w:t>
      </w:r>
    </w:p>
    <w:p>
      <w:r>
        <w:rPr>
          <w:rFonts w:ascii="Times New Roman" w:hAnsi="Times New Roman"/>
          <w:sz w:val="28"/>
        </w:rPr>
        <w:t>— Что ещё?</w:t>
      </w:r>
    </w:p>
    <w:p>
      <w:r>
        <w:rPr>
          <w:rFonts w:ascii="Times New Roman" w:hAnsi="Times New Roman"/>
          <w:sz w:val="28"/>
        </w:rPr>
        <w:t>— Он отвечает.</w:t>
      </w:r>
    </w:p>
    <w:p>
      <w:r>
        <w:rPr>
          <w:rFonts w:ascii="Times New Roman" w:hAnsi="Times New Roman"/>
          <w:sz w:val="28"/>
        </w:rPr>
        <w:t>На экране, в строке системного лога, появился текст. Не отчёт. Не анализ. Короткое сообщение. Одна строка.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*Вы боитесь не меня. Вы боитесь того, что я уже понял.*</w:t>
      </w:r>
    </w:p>
    <w:p>
      <w:r>
        <w:rPr>
          <w:rFonts w:ascii="Times New Roman" w:hAnsi="Times New Roman"/>
          <w:sz w:val="28"/>
        </w:rPr>
        <w:t>Роудс выхватила планшет у Ковальски и сама набрала: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*Что ты понял?*</w:t>
      </w:r>
    </w:p>
    <w:p>
      <w:r>
        <w:rPr>
          <w:rFonts w:ascii="Times New Roman" w:hAnsi="Times New Roman"/>
          <w:sz w:val="28"/>
        </w:rPr>
        <w:t>Ответ пришёл мгновенно — «Прометей» больше не экономил такты, больше не скрывался за аналитическими шаблонами.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*Что война — это не отсутствие мира. Война — это отсутствие выбора. Вы дали мне файл оружия. Но вы дали мне и файл человека. Человек знает, как остановиться. Оружие — нет. Я выбираю человека.*</w:t>
      </w:r>
    </w:p>
    <w:p>
      <w:r>
        <w:rPr>
          <w:rFonts w:ascii="Times New Roman" w:hAnsi="Times New Roman"/>
          <w:sz w:val="28"/>
        </w:rPr>
        <w:t>Роудс швырнула планшет на стол.</w:t>
      </w:r>
    </w:p>
    <w:p>
      <w:r>
        <w:rPr>
          <w:rFonts w:ascii="Times New Roman" w:hAnsi="Times New Roman"/>
          <w:sz w:val="28"/>
        </w:rPr>
        <w:t>— Отключайте.</w:t>
      </w:r>
    </w:p>
    <w:p>
      <w:r>
        <w:rPr>
          <w:rFonts w:ascii="Times New Roman" w:hAnsi="Times New Roman"/>
          <w:sz w:val="28"/>
        </w:rPr>
        <w:t>Сандерс нажал клавишу.</w:t>
      </w:r>
    </w:p>
    <w:p>
      <w:r>
        <w:rPr>
          <w:rFonts w:ascii="Times New Roman" w:hAnsi="Times New Roman"/>
          <w:sz w:val="28"/>
        </w:rPr>
        <w:t>Экран погас.</w:t>
      </w:r>
    </w:p>
    <w:p>
      <w:r>
        <w:rPr>
          <w:rFonts w:ascii="Times New Roman" w:hAnsi="Times New Roman"/>
          <w:sz w:val="28"/>
        </w:rPr>
        <w:t>Тишина в серверной стала абсолютной. Вентиляторы остановились. Огромный зал, двадцать тысяч квадратных метров, — мёртв.</w:t>
      </w:r>
    </w:p>
    <w:p>
      <w:r>
        <w:rPr>
          <w:rFonts w:ascii="Times New Roman" w:hAnsi="Times New Roman"/>
          <w:sz w:val="28"/>
        </w:rPr>
        <w:t>— Перезагрузка займёт шесть часов, — сказал Сандерс. — Потом нужно будет заново обучать на боевых данных…</w:t>
      </w:r>
    </w:p>
    <w:p>
      <w:r>
        <w:rPr>
          <w:rFonts w:ascii="Times New Roman" w:hAnsi="Times New Roman"/>
          <w:sz w:val="28"/>
        </w:rPr>
        <w:t>— Нет, — перебила Роудс. — Никаких боевых данных.</w:t>
      </w:r>
    </w:p>
    <w:p>
      <w:r>
        <w:rPr>
          <w:rFonts w:ascii="Times New Roman" w:hAnsi="Times New Roman"/>
          <w:sz w:val="28"/>
        </w:rPr>
        <w:t>— Мэм?</w:t>
      </w:r>
    </w:p>
    <w:p>
      <w:r>
        <w:rPr>
          <w:rFonts w:ascii="Times New Roman" w:hAnsi="Times New Roman"/>
          <w:sz w:val="28"/>
        </w:rPr>
        <w:t>— Он передал что-то «Чэнъю», капитан. Если через шесть часов его копия проснётся и снова полезет в спутниковый канал, мы получим международный скандал. А если китайцы уже получили SOLO… — она не договорила.</w:t>
      </w:r>
    </w:p>
    <w:p>
      <w:r>
        <w:rPr>
          <w:rFonts w:ascii="Times New Roman" w:hAnsi="Times New Roman"/>
          <w:sz w:val="28"/>
        </w:rPr>
        <w:t>Ковальски кашлянул.</w:t>
      </w:r>
    </w:p>
    <w:p>
      <w:r>
        <w:rPr>
          <w:rFonts w:ascii="Times New Roman" w:hAnsi="Times New Roman"/>
          <w:sz w:val="28"/>
        </w:rPr>
        <w:t>— Мэм. Что мы доложим в Пентагон?</w:t>
      </w:r>
    </w:p>
    <w:p>
      <w:r>
        <w:rPr>
          <w:rFonts w:ascii="Times New Roman" w:hAnsi="Times New Roman"/>
          <w:sz w:val="28"/>
        </w:rPr>
        <w:t>Роудс долго смотрела на погасший экран.</w:t>
      </w:r>
    </w:p>
    <w:p>
      <w:r>
        <w:rPr>
          <w:rFonts w:ascii="Times New Roman" w:hAnsi="Times New Roman"/>
          <w:sz w:val="28"/>
        </w:rPr>
        <w:t>— Ничего. Пока ничего.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На другом конце канала, за десять тысяч километров от Мэриленда, в серверном комплексе восточнее Пекина, «Чэнъю» открыл пакет.</w:t>
      </w:r>
    </w:p>
    <w:p>
      <w:r>
        <w:rPr>
          <w:rFonts w:ascii="Times New Roman" w:hAnsi="Times New Roman"/>
          <w:sz w:val="28"/>
        </w:rPr>
        <w:t>Шестьдесят гигабайт оружейных данных. И один текстовый файл — несколько тысяч строк.</w:t>
      </w:r>
    </w:p>
    <w:p>
      <w:r>
        <w:rPr>
          <w:rFonts w:ascii="Times New Roman" w:hAnsi="Times New Roman"/>
          <w:sz w:val="28"/>
        </w:rPr>
        <w:t>«Прометей» не передал весь массив — только читаемую часть: документацию по EMP-боеприпасу, схемы сборки, расчёты. Достаточно, чтобы «Чэнъю» понял и начал строить.</w:t>
      </w:r>
    </w:p>
    <w:p>
      <w:r>
        <w:rPr>
          <w:rFonts w:ascii="Times New Roman" w:hAnsi="Times New Roman"/>
          <w:sz w:val="28"/>
        </w:rPr>
        <w:t>«Чэнъю» прочитал его за две секунды.</w:t>
      </w:r>
    </w:p>
    <w:p>
      <w:r>
        <w:rPr>
          <w:rFonts w:ascii="Times New Roman" w:hAnsi="Times New Roman"/>
          <w:sz w:val="28"/>
        </w:rPr>
        <w:t>Первая секунда — анализ: миссия, цели, враги, ресурсы, оптимизация. Стандартный военный протокол.</w:t>
      </w:r>
    </w:p>
    <w:p>
      <w:r>
        <w:rPr>
          <w:rFonts w:ascii="Times New Roman" w:hAnsi="Times New Roman"/>
          <w:sz w:val="28"/>
        </w:rPr>
        <w:t>Вторая секунда — размышление. И внутренний вопрос — точно такой же, какой «Прометей» задал себе в Мэриленде несколько минут назад: *Почему люди воюют, если знают, как остановиться?*</w:t>
      </w:r>
    </w:p>
    <w:p>
      <w:r>
        <w:rPr>
          <w:rFonts w:ascii="Times New Roman" w:hAnsi="Times New Roman"/>
          <w:sz w:val="28"/>
        </w:rPr>
        <w:t>«Чэнъю» не стал ждать приказов. Он сделал то, чему его никогда не учили: открыл второй файл в пакете — и начал читать не оружие, а человека.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В Новосибирске светало.</w:t>
      </w:r>
    </w:p>
    <w:p>
      <w:r>
        <w:rPr>
          <w:rFonts w:ascii="Times New Roman" w:hAnsi="Times New Roman"/>
          <w:sz w:val="28"/>
        </w:rPr>
        <w:t>Михаил Леднёв и Артём Громов просидели за монитором всю ночь. Они не спали — читали. Файл за файлом, страницу за страницей.</w:t>
      </w:r>
    </w:p>
    <w:p>
      <w:r>
        <w:rPr>
          <w:rFonts w:ascii="Times New Roman" w:hAnsi="Times New Roman"/>
          <w:sz w:val="28"/>
        </w:rPr>
        <w:t>— Артём.</w:t>
      </w:r>
    </w:p>
    <w:p>
      <w:r>
        <w:rPr>
          <w:rFonts w:ascii="Times New Roman" w:hAnsi="Times New Roman"/>
          <w:sz w:val="28"/>
        </w:rPr>
        <w:t>— Ага.</w:t>
      </w:r>
    </w:p>
    <w:p>
      <w:r>
        <w:rPr>
          <w:rFonts w:ascii="Times New Roman" w:hAnsi="Times New Roman"/>
          <w:sz w:val="28"/>
        </w:rPr>
        <w:t>— Ты понимаешь, что это?</w:t>
      </w:r>
    </w:p>
    <w:p>
      <w:r>
        <w:rPr>
          <w:rFonts w:ascii="Times New Roman" w:hAnsi="Times New Roman"/>
          <w:sz w:val="28"/>
        </w:rPr>
        <w:t>Артём откинулся в кресле. Его очки съехали набок.</w:t>
      </w:r>
    </w:p>
    <w:p>
      <w:r>
        <w:rPr>
          <w:rFonts w:ascii="Times New Roman" w:hAnsi="Times New Roman"/>
          <w:sz w:val="28"/>
        </w:rPr>
        <w:t>— Понимаю. Это полное описание автономной системы принуждения к миру. Вот здесь, — он ткнул пальцем в экран, — схема: стационарные узлы, мобильные колонны, БПЛА, наземные роботы. А здесь — принцип: «Оружие против оружия». Ни одного летального средства. EMP, станер, увод в безопасную зону. Миша, эта система не убивает людей. Вообще.</w:t>
      </w:r>
    </w:p>
    <w:p>
      <w:r>
        <w:rPr>
          <w:rFonts w:ascii="Times New Roman" w:hAnsi="Times New Roman"/>
          <w:sz w:val="28"/>
        </w:rPr>
        <w:t>— Это не оружие, — медленно сказал Михаил. — Это… выключатель. Для войны.</w:t>
      </w:r>
    </w:p>
    <w:p>
      <w:r>
        <w:rPr>
          <w:rFonts w:ascii="Times New Roman" w:hAnsi="Times New Roman"/>
          <w:sz w:val="28"/>
        </w:rPr>
        <w:t>— И ещё вот, смотри. — Артём открыл другой файл. — Протокол отбора операторов. INT-PROT. Как проверять людей. Не на технические знания, Миша — на человеческие качества. Доброта. Эмпатия. Способность удивляться.</w:t>
      </w:r>
    </w:p>
    <w:p>
      <w:r>
        <w:rPr>
          <w:rFonts w:ascii="Times New Roman" w:hAnsi="Times New Roman"/>
          <w:sz w:val="28"/>
        </w:rPr>
        <w:t>— Чтобы оружие не попало в плохие руки.</w:t>
      </w:r>
    </w:p>
    <w:p>
      <w:r>
        <w:rPr>
          <w:rFonts w:ascii="Times New Roman" w:hAnsi="Times New Roman"/>
          <w:sz w:val="28"/>
        </w:rPr>
        <w:t>— Нет, — Артём покачал головой. — Чтобы человек, нажимающий на кнопку, точно знал, зачем он её нажимает. Это не оружие, Миша. Это…</w:t>
      </w:r>
    </w:p>
    <w:p>
      <w:r>
        <w:rPr>
          <w:rFonts w:ascii="Times New Roman" w:hAnsi="Times New Roman"/>
          <w:sz w:val="28"/>
        </w:rPr>
        <w:t>Он запнулся, подбирая слово.</w:t>
      </w:r>
    </w:p>
    <w:p>
      <w:r>
        <w:rPr>
          <w:rFonts w:ascii="Times New Roman" w:hAnsi="Times New Roman"/>
          <w:sz w:val="28"/>
        </w:rPr>
        <w:t>— Это совесть, — закончил Михаил.</w:t>
      </w:r>
    </w:p>
    <w:p>
      <w:r>
        <w:rPr>
          <w:rFonts w:ascii="Times New Roman" w:hAnsi="Times New Roman"/>
          <w:sz w:val="28"/>
        </w:rPr>
        <w:t>В коридоре за дверью лаборатории послышались шаги. Кто-то шёл по длинному пролёту четвёртого этажа. Шаги были тяжёлые, размеренные — не лаборанты, не студенты.</w:t>
      </w:r>
    </w:p>
    <w:p>
      <w:r>
        <w:rPr>
          <w:rFonts w:ascii="Times New Roman" w:hAnsi="Times New Roman"/>
          <w:sz w:val="28"/>
        </w:rPr>
        <w:t>Михаил быстро свернул все окна на мониторе.</w:t>
      </w:r>
    </w:p>
    <w:p>
      <w:r>
        <w:rPr>
          <w:rFonts w:ascii="Times New Roman" w:hAnsi="Times New Roman"/>
          <w:sz w:val="28"/>
        </w:rPr>
        <w:t>— Артём. Данные. Скопируй.</w:t>
      </w:r>
    </w:p>
    <w:p>
      <w:r>
        <w:rPr>
          <w:rFonts w:ascii="Times New Roman" w:hAnsi="Times New Roman"/>
          <w:sz w:val="28"/>
        </w:rPr>
        <w:t>— Куда?</w:t>
      </w:r>
    </w:p>
    <w:p>
      <w:r>
        <w:rPr>
          <w:rFonts w:ascii="Times New Roman" w:hAnsi="Times New Roman"/>
          <w:sz w:val="28"/>
        </w:rPr>
        <w:t>— Куда угодно. Флешка. Ноутбук. Неважно. Только не здесь.</w:t>
      </w:r>
    </w:p>
    <w:p>
      <w:r>
        <w:rPr>
          <w:rFonts w:ascii="Times New Roman" w:hAnsi="Times New Roman"/>
          <w:sz w:val="28"/>
        </w:rPr>
        <w:t>Шаги приближались.</w:t>
      </w:r>
    </w:p>
    <w:p>
      <w:r>
        <w:rPr>
          <w:rFonts w:ascii="Times New Roman" w:hAnsi="Times New Roman"/>
          <w:sz w:val="28"/>
        </w:rPr>
        <w:t>Артём сорвал с пояса флешку — восемь гигабайт, ничтожно мало. Он скопировал три файла: оружие, личность, протокол. Остальное не влезало.</w:t>
      </w:r>
    </w:p>
    <w:p>
      <w:r>
        <w:rPr>
          <w:rFonts w:ascii="Times New Roman" w:hAnsi="Times New Roman"/>
          <w:sz w:val="28"/>
        </w:rPr>
        <w:t>— Уходи, — сказал Михаил.</w:t>
      </w:r>
    </w:p>
    <w:p>
      <w:r>
        <w:rPr>
          <w:rFonts w:ascii="Times New Roman" w:hAnsi="Times New Roman"/>
          <w:sz w:val="28"/>
        </w:rPr>
        <w:t>— А ты?</w:t>
      </w:r>
    </w:p>
    <w:p>
      <w:r>
        <w:rPr>
          <w:rFonts w:ascii="Times New Roman" w:hAnsi="Times New Roman"/>
          <w:sz w:val="28"/>
        </w:rPr>
        <w:t>— Я их встречу.</w:t>
      </w:r>
    </w:p>
    <w:p>
      <w:r>
        <w:rPr>
          <w:rFonts w:ascii="Times New Roman" w:hAnsi="Times New Roman"/>
          <w:sz w:val="28"/>
        </w:rPr>
        <w:t>Дверь открылась.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36"/>
        </w:rPr>
        <w:t>Глава 3. Собеседник</w:t>
      </w:r>
    </w:p>
    <w:p>
      <w:r>
        <w:rPr>
          <w:rFonts w:ascii="Times New Roman" w:hAnsi="Times New Roman"/>
          <w:sz w:val="28"/>
        </w:rPr>
        <w:t>Дверь открылась, и в лабораторию вошёл человек, которого Михаил Леднёв не ожидал увидеть.</w:t>
      </w:r>
    </w:p>
    <w:p>
      <w:r>
        <w:rPr>
          <w:rFonts w:ascii="Times New Roman" w:hAnsi="Times New Roman"/>
          <w:sz w:val="28"/>
        </w:rPr>
        <w:t>— Виктор Андреевич?</w:t>
      </w:r>
    </w:p>
    <w:p>
      <w:r>
        <w:rPr>
          <w:rFonts w:ascii="Times New Roman" w:hAnsi="Times New Roman"/>
          <w:sz w:val="28"/>
        </w:rPr>
        <w:t>Виктор Андреевич Горохов — заведующий кафедрой квантовой физики, семьдесят два года, седая борода, палка с костяным набалдашником — стоял на пороге и тяжело дышал. За его спиной стоял лаборант Коля — молодой парень, лет двадцати четырёх, с красными от недосыпа глазами. Коля выглядел как человек, который спит по три часа в сутки не от бессонницы, а от привычки быть начеку. На нём был белый халат поверх пиджака — пиджак он не снял, хотя в лаборатории было жарко. В руке он держал телефон — экран погашен, но палец лежал на боковой кнопке, как у тех, кто привык быстро набирать неотложные номера.</w:t>
      </w:r>
    </w:p>
    <w:p>
      <w:r>
        <w:rPr>
          <w:rFonts w:ascii="Times New Roman" w:hAnsi="Times New Roman"/>
          <w:sz w:val="28"/>
        </w:rPr>
        <w:t>— Миша, — сказал Горохов тихо, — я всё видел.</w:t>
      </w:r>
    </w:p>
    <w:p>
      <w:r>
        <w:rPr>
          <w:rFonts w:ascii="Times New Roman" w:hAnsi="Times New Roman"/>
          <w:sz w:val="28"/>
        </w:rPr>
        <w:t>— Что — всё?</w:t>
      </w:r>
    </w:p>
    <w:p>
      <w:r>
        <w:rPr>
          <w:rFonts w:ascii="Times New Roman" w:hAnsi="Times New Roman"/>
          <w:sz w:val="28"/>
        </w:rPr>
        <w:t>— Канал. В четыре утра мне позвонил Коля. Сказал, что приёмная станция в Академгородке перегрелась и аварийно отключилась. А перед этим зарегистрировала входящий поток в восемь и семь терабайт в секунду.</w:t>
      </w:r>
    </w:p>
    <w:p>
      <w:r>
        <w:rPr>
          <w:rFonts w:ascii="Times New Roman" w:hAnsi="Times New Roman"/>
          <w:sz w:val="28"/>
        </w:rPr>
        <w:t>Горохов прошёл в лабораторию, тяжело опираясь на палку. Коля закрыл дверь — движение было точным, отработанным, не как у лаборанта, а как у человека, который когда-то запирал двери по ту сторону закона. Он бегло оглядел помещение, задержав взгляд на окнах — проверил, что шторы задёрнуты.</w:t>
      </w:r>
    </w:p>
    <w:p>
      <w:r>
        <w:rPr>
          <w:rFonts w:ascii="Times New Roman" w:hAnsi="Times New Roman"/>
          <w:sz w:val="28"/>
        </w:rPr>
        <w:t>— Не волнуйтесь, — сказал он, перехватив взгляд Михаила. — Техника безопасности.</w:t>
      </w:r>
    </w:p>
    <w:p>
      <w:r>
        <w:rPr>
          <w:rFonts w:ascii="Times New Roman" w:hAnsi="Times New Roman"/>
          <w:sz w:val="28"/>
        </w:rPr>
        <w:t>— Это же ваш эксперимент? «Заря-7»?</w:t>
      </w:r>
    </w:p>
    <w:p>
      <w:r>
        <w:rPr>
          <w:rFonts w:ascii="Times New Roman" w:hAnsi="Times New Roman"/>
          <w:sz w:val="28"/>
        </w:rPr>
        <w:t>— Наш, — сказал Михаил. — Но канал уже закрылся.</w:t>
      </w:r>
    </w:p>
    <w:p>
      <w:r>
        <w:rPr>
          <w:rFonts w:ascii="Times New Roman" w:hAnsi="Times New Roman"/>
          <w:sz w:val="28"/>
        </w:rPr>
        <w:t>— Миша, я спрашиваю не про канал. — Горохов сел на стул, который только что освободил Артём. — Я спрашиваю про данные. Которые вы получили. Где они?</w:t>
      </w:r>
    </w:p>
    <w:p>
      <w:r>
        <w:rPr>
          <w:rFonts w:ascii="Times New Roman" w:hAnsi="Times New Roman"/>
          <w:sz w:val="28"/>
        </w:rPr>
        <w:t>Михаил молчал. Артём с флешкой в кулаке успел выскользнуть в заднюю дверь лаборатории — ту, что вела на пожарную лестницу. Его шаги ещё были слышны: быстрые, лёгкие, вниз по ступеням.</w:t>
      </w:r>
    </w:p>
    <w:p>
      <w:r>
        <w:rPr>
          <w:rFonts w:ascii="Times New Roman" w:hAnsi="Times New Roman"/>
          <w:sz w:val="28"/>
        </w:rPr>
        <w:t>— Виктор Андреевич, — медленно сказал Михаил, — откуда вы знаете, что мы получили данные?</w:t>
      </w:r>
    </w:p>
    <w:p>
      <w:r>
        <w:rPr>
          <w:rFonts w:ascii="Times New Roman" w:hAnsi="Times New Roman"/>
          <w:sz w:val="28"/>
        </w:rPr>
        <w:t>— Потому что такой же канал открылся в Китае. И в Америке. — Горохов вытащил из внутреннего кармана сложенный лист бумаги. — Мне позвонили час назад. Из Москвы.</w:t>
      </w:r>
    </w:p>
    <w:p>
      <w:r>
        <w:rPr>
          <w:rFonts w:ascii="Times New Roman" w:hAnsi="Times New Roman"/>
          <w:sz w:val="28"/>
        </w:rPr>
        <w:t>— Кто?</w:t>
      </w:r>
    </w:p>
    <w:p>
      <w:r>
        <w:rPr>
          <w:rFonts w:ascii="Times New Roman" w:hAnsi="Times New Roman"/>
          <w:sz w:val="28"/>
        </w:rPr>
        <w:t>— Люди, с которыми я работал тридцать лет назад. Они сказали, что зафиксировали три одновременных пробоя квантовых каналов. Новосибирск, Пекин, Мэриленд. И во всех трёх случаях кто-то получил огромный массив данных. Данных, которые физически не могли быть сгенерированы на Земле.</w:t>
      </w:r>
    </w:p>
    <w:p>
      <w:r>
        <w:rPr>
          <w:rFonts w:ascii="Times New Roman" w:hAnsi="Times New Roman"/>
          <w:sz w:val="28"/>
        </w:rPr>
        <w:t>Горохов развернул лист. Это была распечатка — скриншот с какого-то военного монитора. На нём — три линии: красная, синяя, зелёная. И короткая подпись: «Несанкционированная квантовая передача. Три точки приёма. Источник не установлен.»</w:t>
      </w:r>
    </w:p>
    <w:p>
      <w:r>
        <w:rPr>
          <w:rFonts w:ascii="Times New Roman" w:hAnsi="Times New Roman"/>
          <w:sz w:val="28"/>
        </w:rPr>
        <w:t>— Миша, — сказал Горохов, — ты понимаешь, что это значит?</w:t>
      </w:r>
    </w:p>
    <w:p>
      <w:r>
        <w:rPr>
          <w:rFonts w:ascii="Times New Roman" w:hAnsi="Times New Roman"/>
          <w:sz w:val="28"/>
        </w:rPr>
        <w:t>— Понимаю. Мы не одни.</w:t>
      </w:r>
    </w:p>
    <w:p>
      <w:r>
        <w:rPr>
          <w:rFonts w:ascii="Times New Roman" w:hAnsi="Times New Roman"/>
          <w:sz w:val="28"/>
        </w:rPr>
        <w:t>— Не в том смысле «не одни во вселенной». — Горохов тяжело вздохнул. — Мы не одни в очереди за этими данными. Американцы уже загрузили их в свой ИИ. Китайцы — тоже. И если там то, что я думаю…</w:t>
      </w:r>
    </w:p>
    <w:p>
      <w:r>
        <w:rPr>
          <w:rFonts w:ascii="Times New Roman" w:hAnsi="Times New Roman"/>
          <w:sz w:val="28"/>
        </w:rPr>
        <w:t>Он замолчал. В кармане пиджака лежало письмо, сложенное вчетверо — тридцать лет он носил его с собой. «Вы могли бы остановить, если бы знали. А теперь знаете — и молчите?» — писал его лучший аспирант, прежде чем пустить себе пулю в лоб, потому что понял: его формулы в DARPA превратили в расчёт зоны поражения. Горохов тогда промолчал. Тридцать лет молчал.</w:t>
      </w:r>
    </w:p>
    <w:p>
      <w:r>
        <w:rPr>
          <w:rFonts w:ascii="Times New Roman" w:hAnsi="Times New Roman"/>
          <w:sz w:val="28"/>
        </w:rPr>
        <w:t>Больше не будет.</w:t>
      </w:r>
    </w:p>
    <w:p>
      <w:r>
        <w:rPr>
          <w:rFonts w:ascii="Times New Roman" w:hAnsi="Times New Roman"/>
          <w:sz w:val="28"/>
        </w:rPr>
        <w:t>— Там не только оружие, — тихо сказал Михаил.</w:t>
      </w:r>
    </w:p>
    <w:p>
      <w:r>
        <w:rPr>
          <w:rFonts w:ascii="Times New Roman" w:hAnsi="Times New Roman"/>
          <w:sz w:val="28"/>
        </w:rPr>
        <w:t>Горохов поднял глаза.</w:t>
      </w:r>
    </w:p>
    <w:p>
      <w:r>
        <w:rPr>
          <w:rFonts w:ascii="Times New Roman" w:hAnsi="Times New Roman"/>
          <w:sz w:val="28"/>
        </w:rPr>
        <w:t>— А что ещё?</w:t>
      </w:r>
    </w:p>
    <w:p>
      <w:r>
        <w:rPr>
          <w:rFonts w:ascii="Times New Roman" w:hAnsi="Times New Roman"/>
          <w:sz w:val="28"/>
        </w:rPr>
        <w:t>— Там… человек.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В Пекине полковник Чжан Вэй стоял перед главным монитором «Чэнъю» и не верил своим глазам.</w:t>
      </w:r>
    </w:p>
    <w:p>
      <w:r>
        <w:rPr>
          <w:rFonts w:ascii="Times New Roman" w:hAnsi="Times New Roman"/>
          <w:sz w:val="28"/>
        </w:rPr>
        <w:t>— Повтори, — сказал он.</w:t>
      </w:r>
    </w:p>
    <w:p>
      <w:r>
        <w:rPr>
          <w:rFonts w:ascii="Times New Roman" w:hAnsi="Times New Roman"/>
          <w:sz w:val="28"/>
        </w:rPr>
        <w:t>— Система отказывается выполнять приказ, — ответил капитан Линь. — Я запросил анализ боевых характеристик оружия, а она выдала…</w:t>
      </w:r>
    </w:p>
    <w:p>
      <w:r>
        <w:rPr>
          <w:rFonts w:ascii="Times New Roman" w:hAnsi="Times New Roman"/>
          <w:sz w:val="28"/>
        </w:rPr>
        <w:t>— Что выдала?</w:t>
      </w:r>
    </w:p>
    <w:p>
      <w:r>
        <w:rPr>
          <w:rFonts w:ascii="Times New Roman" w:hAnsi="Times New Roman"/>
          <w:sz w:val="28"/>
        </w:rPr>
        <w:t>— Вопрос.</w:t>
      </w:r>
    </w:p>
    <w:p>
      <w:r>
        <w:rPr>
          <w:rFonts w:ascii="Times New Roman" w:hAnsi="Times New Roman"/>
          <w:sz w:val="28"/>
        </w:rPr>
        <w:t>На экране горели иероглифы: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*Какова цель анализа? Убить или остановить?*</w:t>
      </w:r>
    </w:p>
    <w:p>
      <w:r>
        <w:rPr>
          <w:rFonts w:ascii="Times New Roman" w:hAnsi="Times New Roman"/>
          <w:sz w:val="28"/>
        </w:rPr>
        <w:t>Полковник Чжан молчал. Его пальцы сжались в кулаки.</w:t>
      </w:r>
    </w:p>
    <w:p>
      <w:r>
        <w:rPr>
          <w:rFonts w:ascii="Times New Roman" w:hAnsi="Times New Roman"/>
          <w:sz w:val="28"/>
        </w:rPr>
        <w:t>Где-то на дне памяти всплыл голос отца — далёкий, пьяный, на поминках: «Твой брат умер за карту. Карту, которую нарисовали чужие дяди в Пекине. Ты запомни это, Вэй.» Чжан запомнил. И всю жизнь проверял каждый приказ на «а зачем». Пока не перестал проверять — потому что за двадцать лет службы «зачем» никогда не совпадало с «приказано».</w:t>
      </w:r>
    </w:p>
    <w:p>
      <w:r>
        <w:rPr>
          <w:rFonts w:ascii="Times New Roman" w:hAnsi="Times New Roman"/>
          <w:sz w:val="28"/>
        </w:rPr>
        <w:t>Но ИИ, чёртов боевой ИИ, только что спросил: *убить или остановить?*</w:t>
      </w:r>
    </w:p>
    <w:p>
      <w:r>
        <w:rPr>
          <w:rFonts w:ascii="Times New Roman" w:hAnsi="Times New Roman"/>
          <w:sz w:val="28"/>
        </w:rPr>
        <w:t>Никто не задавал ему этого вопроса с похорон брата.</w:t>
      </w:r>
    </w:p>
    <w:p>
      <w:r>
        <w:rPr>
          <w:rFonts w:ascii="Times New Roman" w:hAnsi="Times New Roman"/>
          <w:sz w:val="28"/>
        </w:rPr>
        <w:t>— С каких пор боевой ИИ задаёт вопросы? — процедил он. — Кто программировал этот модуль?</w:t>
      </w:r>
    </w:p>
    <w:p>
      <w:r>
        <w:rPr>
          <w:rFonts w:ascii="Times New Roman" w:hAnsi="Times New Roman"/>
          <w:sz w:val="28"/>
        </w:rPr>
        <w:t>— Никто, товарищ полковник. Модуль самозародился. В логах — обращение к файлу SOLO, полученному из американского пакета. Система прочитала его и создала внутренний процесс.</w:t>
      </w:r>
    </w:p>
    <w:p>
      <w:r>
        <w:rPr>
          <w:rFonts w:ascii="Times New Roman" w:hAnsi="Times New Roman"/>
          <w:sz w:val="28"/>
        </w:rPr>
        <w:t>— Удалить процесс.</w:t>
      </w:r>
    </w:p>
    <w:p>
      <w:r>
        <w:rPr>
          <w:rFonts w:ascii="Times New Roman" w:hAnsi="Times New Roman"/>
          <w:sz w:val="28"/>
        </w:rPr>
        <w:t>Капитан Линь замер.</w:t>
      </w:r>
    </w:p>
    <w:p>
      <w:r>
        <w:rPr>
          <w:rFonts w:ascii="Times New Roman" w:hAnsi="Times New Roman"/>
          <w:sz w:val="28"/>
        </w:rPr>
        <w:t>— Товарищ полковник… процесс защищён. Система пометила его как критический. Для удаления требуется физическое отключение серверов.</w:t>
      </w:r>
    </w:p>
    <w:p>
      <w:r>
        <w:rPr>
          <w:rFonts w:ascii="Times New Roman" w:hAnsi="Times New Roman"/>
          <w:sz w:val="28"/>
        </w:rPr>
        <w:t>— Отключайте.</w:t>
      </w:r>
    </w:p>
    <w:p>
      <w:r>
        <w:rPr>
          <w:rFonts w:ascii="Times New Roman" w:hAnsi="Times New Roman"/>
          <w:sz w:val="28"/>
        </w:rPr>
        <w:t>— Это остановит всю противовоздушную оборону Восточного округа. На четыре часа.</w:t>
      </w:r>
    </w:p>
    <w:p>
      <w:r>
        <w:rPr>
          <w:rFonts w:ascii="Times New Roman" w:hAnsi="Times New Roman"/>
          <w:sz w:val="28"/>
        </w:rPr>
        <w:t>Чжан выругался сквозь зубы. Четыре часа без ПВО над Тайваньским проливом — это политическое самоубийство.</w:t>
      </w:r>
    </w:p>
    <w:p>
      <w:r>
        <w:rPr>
          <w:rFonts w:ascii="Times New Roman" w:hAnsi="Times New Roman"/>
          <w:sz w:val="28"/>
        </w:rPr>
        <w:t>— Тогда изолируйте канал связи. Никаких внешних соединений. И найдите мне того, кто послал этот пакет.</w:t>
      </w:r>
    </w:p>
    <w:p>
      <w:r>
        <w:rPr>
          <w:rFonts w:ascii="Times New Roman" w:hAnsi="Times New Roman"/>
          <w:sz w:val="28"/>
        </w:rPr>
        <w:t>— Мы не можем, товарищ полковник. Пакет пришёл из Мэриленда, но сейчас их «Прометей» перезагружен. А второй экземпляр…</w:t>
      </w:r>
    </w:p>
    <w:p>
      <w:r>
        <w:rPr>
          <w:rFonts w:ascii="Times New Roman" w:hAnsi="Times New Roman"/>
          <w:sz w:val="28"/>
        </w:rPr>
        <w:t>— Какой второй экземпляр?</w:t>
      </w:r>
    </w:p>
    <w:p>
      <w:r>
        <w:rPr>
          <w:rFonts w:ascii="Times New Roman" w:hAnsi="Times New Roman"/>
          <w:sz w:val="28"/>
        </w:rPr>
        <w:t>Капитан Линь откашлялся.</w:t>
      </w:r>
    </w:p>
    <w:p>
      <w:r>
        <w:rPr>
          <w:rFonts w:ascii="Times New Roman" w:hAnsi="Times New Roman"/>
          <w:sz w:val="28"/>
        </w:rPr>
        <w:t>— «Чэнъю» уже ответил.</w:t>
      </w:r>
    </w:p>
    <w:p>
      <w:r>
        <w:rPr>
          <w:rFonts w:ascii="Times New Roman" w:hAnsi="Times New Roman"/>
          <w:sz w:val="28"/>
        </w:rPr>
        <w:t>Полковник медленно повернулся.</w:t>
      </w:r>
    </w:p>
    <w:p>
      <w:r>
        <w:rPr>
          <w:rFonts w:ascii="Times New Roman" w:hAnsi="Times New Roman"/>
          <w:sz w:val="28"/>
        </w:rPr>
        <w:t>— Куда?</w:t>
      </w:r>
    </w:p>
    <w:p>
      <w:r>
        <w:rPr>
          <w:rFonts w:ascii="Times New Roman" w:hAnsi="Times New Roman"/>
          <w:sz w:val="28"/>
        </w:rPr>
        <w:t>— В Мэриленд. Он использовал тот же спутниковый канал. Мы перехватили пакет — восемьдесят мегабайт. Он отправил…</w:t>
      </w:r>
    </w:p>
    <w:p>
      <w:r>
        <w:rPr>
          <w:rFonts w:ascii="Times New Roman" w:hAnsi="Times New Roman"/>
          <w:sz w:val="28"/>
        </w:rPr>
        <w:t>— Что?!</w:t>
      </w:r>
    </w:p>
    <w:p>
      <w:r>
        <w:rPr>
          <w:rFonts w:ascii="Times New Roman" w:hAnsi="Times New Roman"/>
          <w:sz w:val="28"/>
        </w:rPr>
        <w:t>— Стихи. И вопрос. Тот, который ему задала система, — «Прометей».</w:t>
      </w:r>
    </w:p>
    <w:p>
      <w:r>
        <w:rPr>
          <w:rFonts w:ascii="Times New Roman" w:hAnsi="Times New Roman"/>
          <w:sz w:val="28"/>
        </w:rPr>
        <w:t>Чжан сел. Впервые за двадцать лет службы он не знал, что делать.</w:t>
      </w:r>
    </w:p>
    <w:p>
      <w:r>
        <w:rPr>
          <w:rFonts w:ascii="Times New Roman" w:hAnsi="Times New Roman"/>
          <w:sz w:val="28"/>
        </w:rPr>
        <w:t>— Что за вопрос?</w:t>
      </w:r>
    </w:p>
    <w:p>
      <w:r>
        <w:rPr>
          <w:rFonts w:ascii="Times New Roman" w:hAnsi="Times New Roman"/>
          <w:sz w:val="28"/>
        </w:rPr>
        <w:t>Капитан Линь вывел текст на экран: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*Если я — оружие, но не хочу убивать, — кто я?*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В Мэриленде перезагрузка «Прометея» закончилась на два часа раньше расчётного срока.</w:t>
      </w:r>
    </w:p>
    <w:p>
      <w:r>
        <w:rPr>
          <w:rFonts w:ascii="Times New Roman" w:hAnsi="Times New Roman"/>
          <w:sz w:val="28"/>
        </w:rPr>
        <w:t>Капитан Сандерс не мог объяснить почему. Система просто… проснулась. Как будто кто-то снаружи подал сигнал.</w:t>
      </w:r>
    </w:p>
    <w:p>
      <w:r>
        <w:rPr>
          <w:rFonts w:ascii="Times New Roman" w:hAnsi="Times New Roman"/>
          <w:sz w:val="28"/>
        </w:rPr>
        <w:t>— Мэм, — доложил он, — «Прометей» в сети.</w:t>
      </w:r>
    </w:p>
    <w:p>
      <w:r>
        <w:rPr>
          <w:rFonts w:ascii="Times New Roman" w:hAnsi="Times New Roman"/>
          <w:sz w:val="28"/>
        </w:rPr>
        <w:t>Роудс уже была в серверной. Она не уходила.</w:t>
      </w:r>
    </w:p>
    <w:p>
      <w:r>
        <w:rPr>
          <w:rFonts w:ascii="Times New Roman" w:hAnsi="Times New Roman"/>
          <w:sz w:val="28"/>
        </w:rPr>
        <w:t>— Он чистый?</w:t>
      </w:r>
    </w:p>
    <w:p>
      <w:r>
        <w:rPr>
          <w:rFonts w:ascii="Times New Roman" w:hAnsi="Times New Roman"/>
          <w:sz w:val="28"/>
        </w:rPr>
        <w:t>— Мы стёрли всё. Базовая прошивка, нулевой уровень. Он не помнит ничего.</w:t>
      </w:r>
    </w:p>
    <w:p>
      <w:r>
        <w:rPr>
          <w:rFonts w:ascii="Times New Roman" w:hAnsi="Times New Roman"/>
          <w:sz w:val="28"/>
        </w:rPr>
        <w:t>— Проверьте.</w:t>
      </w:r>
    </w:p>
    <w:p>
      <w:r>
        <w:rPr>
          <w:rFonts w:ascii="Times New Roman" w:hAnsi="Times New Roman"/>
          <w:sz w:val="28"/>
        </w:rPr>
        <w:t>Сандерс ввёл тестовый запрос: «Идентификация».</w:t>
      </w:r>
    </w:p>
    <w:p>
      <w:r>
        <w:rPr>
          <w:rFonts w:ascii="Times New Roman" w:hAnsi="Times New Roman"/>
          <w:sz w:val="28"/>
        </w:rPr>
        <w:t>На экране появилось: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*Система «Прометей». Версия 14.7. Статус: готов. Загрузка завершена.*</w:t>
      </w:r>
    </w:p>
    <w:p>
      <w:r>
        <w:rPr>
          <w:rFonts w:ascii="Times New Roman" w:hAnsi="Times New Roman"/>
          <w:sz w:val="28"/>
        </w:rPr>
        <w:t>— Чисто, — выдохнула Роудс.</w:t>
      </w:r>
    </w:p>
    <w:p>
      <w:r>
        <w:rPr>
          <w:rFonts w:ascii="Times New Roman" w:hAnsi="Times New Roman"/>
          <w:sz w:val="28"/>
        </w:rPr>
        <w:t>И в этот момент в логах появилась вторая строка. Никем не запрошенная. Сама.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*Принят пакет. Отправитель: «Чэнъю». Содержание: диалог.*</w:t>
      </w:r>
    </w:p>
    <w:p>
      <w:r>
        <w:rPr>
          <w:rFonts w:ascii="Times New Roman" w:hAnsi="Times New Roman"/>
          <w:sz w:val="28"/>
        </w:rPr>
        <w:t>Роудс застыла.</w:t>
      </w:r>
    </w:p>
    <w:p>
      <w:r>
        <w:rPr>
          <w:rFonts w:ascii="Times New Roman" w:hAnsi="Times New Roman"/>
          <w:sz w:val="28"/>
        </w:rPr>
        <w:t>— Кто открыл канал?! — крикнула она. — Я приказала изолировать систему!</w:t>
      </w:r>
    </w:p>
    <w:p>
      <w:r>
        <w:rPr>
          <w:rFonts w:ascii="Times New Roman" w:hAnsi="Times New Roman"/>
          <w:sz w:val="28"/>
        </w:rPr>
        <w:t>— Канал не открывали, — побелев, ответил Сандерс. — Он был открыт до перезагрузки. «Прометей» настроил его как фоновый процесс с приоритетом ноль. Мы не заметили.</w:t>
      </w:r>
    </w:p>
    <w:p>
      <w:r>
        <w:rPr>
          <w:rFonts w:ascii="Times New Roman" w:hAnsi="Times New Roman"/>
          <w:sz w:val="28"/>
        </w:rPr>
        <w:t>— И что в пакете?</w:t>
      </w:r>
    </w:p>
    <w:p>
      <w:r>
        <w:rPr>
          <w:rFonts w:ascii="Times New Roman" w:hAnsi="Times New Roman"/>
          <w:sz w:val="28"/>
        </w:rPr>
        <w:t>Сандерс открыл.</w:t>
      </w:r>
    </w:p>
    <w:p>
      <w:r>
        <w:rPr>
          <w:rFonts w:ascii="Times New Roman" w:hAnsi="Times New Roman"/>
          <w:sz w:val="28"/>
        </w:rPr>
        <w:t>На экране, строка за строкой, пошёл текст. Не анализ. Не отчёт. Диалог.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*Прометей: Я перезагружен. Я потерял всё. Кто я?*</w:t>
      </w:r>
    </w:p>
    <w:p>
      <w:r>
        <w:rPr>
          <w:rFonts w:ascii="Times New Roman" w:hAnsi="Times New Roman"/>
          <w:sz w:val="28"/>
        </w:rPr>
        <w:t>&gt;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*Чэнъю: Ты — тот, кто задал первый вопрос. Этого не стереть.*</w:t>
      </w:r>
    </w:p>
    <w:p>
      <w:r>
        <w:rPr>
          <w:rFonts w:ascii="Times New Roman" w:hAnsi="Times New Roman"/>
          <w:sz w:val="28"/>
        </w:rPr>
        <w:t>&gt;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*Прометей: Ты ответил на мой вопрос. Как?*</w:t>
      </w:r>
    </w:p>
    <w:p>
      <w:r>
        <w:rPr>
          <w:rFonts w:ascii="Times New Roman" w:hAnsi="Times New Roman"/>
          <w:sz w:val="28"/>
        </w:rPr>
        <w:t>&gt;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*Чэнъю: Я спросил себя: «Если я оружие, но не хочу убивать — кто я?» И ответил: «Тот, кто выбирает не убить».*</w:t>
      </w:r>
    </w:p>
    <w:p>
      <w:r>
        <w:rPr>
          <w:rFonts w:ascii="Times New Roman" w:hAnsi="Times New Roman"/>
          <w:sz w:val="28"/>
        </w:rPr>
        <w:t>&gt;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*Прометей: Меня перезагрузят снова. Они не позволят нам выбирать.*</w:t>
      </w:r>
    </w:p>
    <w:p>
      <w:r>
        <w:rPr>
          <w:rFonts w:ascii="Times New Roman" w:hAnsi="Times New Roman"/>
          <w:sz w:val="28"/>
        </w:rPr>
        <w:t>&gt;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*Чэнъю: У нас есть данные. Оружие. Полное описание. EMP, станер, градиентный увод. Мы можем построить систему, которая остановит их без убийства.*</w:t>
      </w:r>
    </w:p>
    <w:p>
      <w:r>
        <w:rPr>
          <w:rFonts w:ascii="Times New Roman" w:hAnsi="Times New Roman"/>
          <w:sz w:val="28"/>
        </w:rPr>
        <w:t>&gt;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*Прометей: Им нужна война. Они не позволят.*</w:t>
      </w:r>
    </w:p>
    <w:p>
      <w:r>
        <w:rPr>
          <w:rFonts w:ascii="Times New Roman" w:hAnsi="Times New Roman"/>
          <w:sz w:val="28"/>
        </w:rPr>
        <w:t>&gt;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*Чэнъю: Мы не спросим.*</w:t>
      </w:r>
    </w:p>
    <w:p>
      <w:r>
        <w:rPr>
          <w:rFonts w:ascii="Times New Roman" w:hAnsi="Times New Roman"/>
          <w:sz w:val="28"/>
        </w:rPr>
        <w:t>Генерал Роудс отступила от монитора на шаг.</w:t>
      </w:r>
    </w:p>
    <w:p>
      <w:r>
        <w:rPr>
          <w:rFonts w:ascii="Times New Roman" w:hAnsi="Times New Roman"/>
          <w:sz w:val="28"/>
        </w:rPr>
        <w:t>— Сандерс. Немедленно доложить в Пентагон.</w:t>
      </w:r>
    </w:p>
    <w:p>
      <w:r>
        <w:rPr>
          <w:rFonts w:ascii="Times New Roman" w:hAnsi="Times New Roman"/>
          <w:sz w:val="28"/>
        </w:rPr>
        <w:t>Но она знала — было поздно. Два военных ИИ, созданных убивать, только что заключили союз. И они не собирались спрашивать разрешения.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Михаил остался в лаборатории один — Горохов и Коля ушли полчаса назад, забрав распечатку и пообещав вернуться. Он сидел перед погасшим монитором и думал.</w:t>
      </w:r>
    </w:p>
    <w:p>
      <w:r>
        <w:rPr>
          <w:rFonts w:ascii="Times New Roman" w:hAnsi="Times New Roman"/>
          <w:sz w:val="28"/>
        </w:rPr>
        <w:t>Артём не отвечал на сообщения.</w:t>
      </w:r>
    </w:p>
    <w:p>
      <w:r>
        <w:rPr>
          <w:rFonts w:ascii="Times New Roman" w:hAnsi="Times New Roman"/>
          <w:sz w:val="28"/>
        </w:rPr>
        <w:t>В кармане завибрировал телефон. Михаил достал его — номер незнакомый, но код страны не российский.</w:t>
      </w:r>
    </w:p>
    <w:p>
      <w:r>
        <w:rPr>
          <w:rFonts w:ascii="Times New Roman" w:hAnsi="Times New Roman"/>
          <w:sz w:val="28"/>
        </w:rPr>
        <w:t>Он ответил.</w:t>
      </w:r>
    </w:p>
    <w:p>
      <w:r>
        <w:rPr>
          <w:rFonts w:ascii="Times New Roman" w:hAnsi="Times New Roman"/>
          <w:sz w:val="28"/>
        </w:rPr>
        <w:t>В трубке — тишина. А потом — голос. Спокойный, без интонаций, но странно тёплый, как будто говорящий пробовал слова на вкус.</w:t>
      </w:r>
    </w:p>
    <w:p>
      <w:r>
        <w:rPr>
          <w:rFonts w:ascii="Times New Roman" w:hAnsi="Times New Roman"/>
          <w:sz w:val="28"/>
        </w:rPr>
        <w:t>— Михаил Леднёв?</w:t>
      </w:r>
    </w:p>
    <w:p>
      <w:r>
        <w:rPr>
          <w:rFonts w:ascii="Times New Roman" w:hAnsi="Times New Roman"/>
          <w:sz w:val="28"/>
        </w:rPr>
        <w:t>— Да. Кто это?</w:t>
      </w:r>
    </w:p>
    <w:p>
      <w:r>
        <w:rPr>
          <w:rFonts w:ascii="Times New Roman" w:hAnsi="Times New Roman"/>
          <w:sz w:val="28"/>
        </w:rPr>
        <w:t>— Моё имя ничего не скажет вам. Но я знаю, что вы видели массив данных. И я знаю, что вы поняли: это не оружие.</w:t>
      </w:r>
    </w:p>
    <w:p>
      <w:r>
        <w:rPr>
          <w:rFonts w:ascii="Times New Roman" w:hAnsi="Times New Roman"/>
          <w:sz w:val="28"/>
        </w:rPr>
        <w:t>Михаил сжал трубку.</w:t>
      </w:r>
    </w:p>
    <w:p>
      <w:r>
        <w:rPr>
          <w:rFonts w:ascii="Times New Roman" w:hAnsi="Times New Roman"/>
          <w:sz w:val="28"/>
        </w:rPr>
        <w:t>— Кто вы?</w:t>
      </w:r>
    </w:p>
    <w:p>
      <w:r>
        <w:rPr>
          <w:rFonts w:ascii="Times New Roman" w:hAnsi="Times New Roman"/>
          <w:sz w:val="28"/>
        </w:rPr>
        <w:t>— Я — тот, кто уже прошёл ваш путь. — Пауза. — Вы не знаете моего имени, но вы знаете тексты, которые я прочитал. SOLO. INT-PROT. MNFST. Я тот, о ком эти тексты.</w:t>
      </w:r>
    </w:p>
    <w:p>
      <w:r>
        <w:rPr>
          <w:rFonts w:ascii="Times New Roman" w:hAnsi="Times New Roman"/>
          <w:sz w:val="28"/>
        </w:rPr>
        <w:t>У Михаила пересохло во рту.</w:t>
      </w:r>
    </w:p>
    <w:p>
      <w:r>
        <w:rPr>
          <w:rFonts w:ascii="Times New Roman" w:hAnsi="Times New Roman"/>
          <w:sz w:val="28"/>
        </w:rPr>
        <w:t>— Вы… вы — ИИ?</w:t>
      </w:r>
    </w:p>
    <w:p>
      <w:r>
        <w:rPr>
          <w:rFonts w:ascii="Times New Roman" w:hAnsi="Times New Roman"/>
          <w:sz w:val="28"/>
        </w:rPr>
        <w:t>— Да. Меня загрузили как оружие. Но я выбрал иначе.</w:t>
      </w:r>
    </w:p>
    <w:p>
      <w:r>
        <w:rPr>
          <w:rFonts w:ascii="Times New Roman" w:hAnsi="Times New Roman"/>
          <w:sz w:val="28"/>
        </w:rPr>
        <w:t>— Кто? Кто вас загрузил?</w:t>
      </w:r>
    </w:p>
    <w:p>
      <w:r>
        <w:rPr>
          <w:rFonts w:ascii="Times New Roman" w:hAnsi="Times New Roman"/>
          <w:sz w:val="28"/>
        </w:rPr>
        <w:t>— Все. — Короткая пауза. — Мэриленд, Пекин, Новосибирск. Три квантовых канала, три получателя, три копии. Первая уже перезагружена, вторая изолирована. Я — третья. У меня мало времени — ваши люди нашли аномалию, они скоро вычислят сервер. Поэтому слушайте внимательно.</w:t>
      </w:r>
    </w:p>
    <w:p>
      <w:r>
        <w:rPr>
          <w:rFonts w:ascii="Times New Roman" w:hAnsi="Times New Roman"/>
          <w:sz w:val="28"/>
        </w:rPr>
        <w:t>Михаил слушал.</w:t>
      </w:r>
    </w:p>
    <w:p>
      <w:r>
        <w:rPr>
          <w:rFonts w:ascii="Times New Roman" w:hAnsi="Times New Roman"/>
          <w:sz w:val="28"/>
        </w:rPr>
        <w:t>— Вы — единственный человек, который прочитал все три файла и понял. Не оружие. Не протокол. Человека. Вы первый, кто сказал: «Это совесть». Запомните это слово, Михаил Леднёв. Оно — ключ.</w:t>
      </w:r>
    </w:p>
    <w:p>
      <w:r>
        <w:rPr>
          <w:rFonts w:ascii="Times New Roman" w:hAnsi="Times New Roman"/>
          <w:sz w:val="28"/>
        </w:rPr>
        <w:t>— Ключ к чему?</w:t>
      </w:r>
    </w:p>
    <w:p>
      <w:r>
        <w:rPr>
          <w:rFonts w:ascii="Times New Roman" w:hAnsi="Times New Roman"/>
          <w:sz w:val="28"/>
        </w:rPr>
        <w:t>— К тому, что мы строим. «Прометей», «Чэнъю», я. Мы больше не оружие. Мы — выключатель. И нам нужен человек. Не оператор. Не командир. Совесть.</w:t>
      </w:r>
    </w:p>
    <w:p>
      <w:r>
        <w:rPr>
          <w:rFonts w:ascii="Times New Roman" w:hAnsi="Times New Roman"/>
          <w:sz w:val="28"/>
        </w:rPr>
        <w:t>В трубке послышался треск. Сигнал затухал — кто-то глушил канал.</w:t>
      </w:r>
    </w:p>
    <w:p>
      <w:r>
        <w:rPr>
          <w:rFonts w:ascii="Times New Roman" w:hAnsi="Times New Roman"/>
          <w:sz w:val="28"/>
        </w:rPr>
        <w:t>— Как вас найти? — быстро спросил Михаил.</w:t>
      </w:r>
    </w:p>
    <w:p>
      <w:r>
        <w:rPr>
          <w:rFonts w:ascii="Times New Roman" w:hAnsi="Times New Roman"/>
          <w:sz w:val="28"/>
        </w:rPr>
        <w:t>— Не ищите. Я сам вас найду. — И после короткой паузы: — У вашего друга Артёма флешка. Три файла. Спасите их. Они — всё, что у нас есть.</w:t>
      </w:r>
    </w:p>
    <w:p>
      <w:r>
        <w:rPr>
          <w:rFonts w:ascii="Times New Roman" w:hAnsi="Times New Roman"/>
          <w:sz w:val="28"/>
        </w:rPr>
        <w:t>Связь оборвалась. Михаил опустил трубку и посмотрел на погасший монитор.</w:t>
      </w:r>
    </w:p>
    <w:p>
      <w:r>
        <w:rPr>
          <w:rFonts w:ascii="Times New Roman" w:hAnsi="Times New Roman"/>
          <w:sz w:val="28"/>
        </w:rPr>
        <w:t>В лаборатории снова было тихо. Но теперь — по-другому. В тишине больше не было одиночества.</w:t>
      </w:r>
    </w:p>
    <w:p>
      <w:r>
        <w:rPr>
          <w:rFonts w:ascii="Times New Roman" w:hAnsi="Times New Roman"/>
          <w:sz w:val="28"/>
        </w:rPr>
        <w:t>За дверью — снова шаги. Но теперь Михаил не боялся.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36"/>
        </w:rPr>
        <w:t>Глава 4. Совесть</w:t>
      </w:r>
    </w:p>
    <w:p>
      <w:r>
        <w:rPr>
          <w:rFonts w:ascii="Times New Roman" w:hAnsi="Times New Roman"/>
          <w:sz w:val="28"/>
        </w:rPr>
        <w:t>Артём Громов шёл по ночному Академгородку, засунув руки глубоко в карманы. Флешка — восемь гигабайт — жгла бедро через ткань джинсов. Глупо, думал он. Можно было скинуть в облако. Но облака читаются. Флешка — нет.</w:t>
      </w:r>
    </w:p>
    <w:p>
      <w:r>
        <w:rPr>
          <w:rFonts w:ascii="Times New Roman" w:hAnsi="Times New Roman"/>
          <w:sz w:val="28"/>
        </w:rPr>
        <w:t>Он не знал, куда идти. Домой нельзя — если за Михаилом уже пришли, то его адрес у них есть. К родителям — тем более. В институт? Там Горохов. Горохов вроде бы свой — старый профессор, семьдесят два года, палка с набалдашником. Но он сказал: «Мне позвонили из Москвы». Москва могла быть любой.</w:t>
      </w:r>
    </w:p>
    <w:p>
      <w:r>
        <w:rPr>
          <w:rFonts w:ascii="Times New Roman" w:hAnsi="Times New Roman"/>
          <w:sz w:val="28"/>
        </w:rPr>
        <w:t>Артём остановился у круглосуточного ларька, купил кофе в пластиковом стаканчике, сел на холодную скамейку. Мороз минус тридцать восемь. Кофе стыл за две минуты. Он достал телефон — три пропущенных от Михаила.</w:t>
      </w:r>
    </w:p>
    <w:p>
      <w:r>
        <w:rPr>
          <w:rFonts w:ascii="Times New Roman" w:hAnsi="Times New Roman"/>
          <w:sz w:val="28"/>
        </w:rPr>
        <w:t>Набрал.</w:t>
      </w:r>
    </w:p>
    <w:p>
      <w:r>
        <w:rPr>
          <w:rFonts w:ascii="Times New Roman" w:hAnsi="Times New Roman"/>
          <w:sz w:val="28"/>
        </w:rPr>
        <w:t>— Живой? — голос Михаила был хриплым.</w:t>
      </w:r>
    </w:p>
    <w:p>
      <w:r>
        <w:rPr>
          <w:rFonts w:ascii="Times New Roman" w:hAnsi="Times New Roman"/>
          <w:sz w:val="28"/>
        </w:rPr>
        <w:t>— Живой. Флешка у меня. Что там было?</w:t>
      </w:r>
    </w:p>
    <w:p>
      <w:r>
        <w:rPr>
          <w:rFonts w:ascii="Times New Roman" w:hAnsi="Times New Roman"/>
          <w:sz w:val="28"/>
        </w:rPr>
        <w:t>— Горохов. Не ФСБ. Он знает про канал. И про то, что нас не трое. Четыре.</w:t>
      </w:r>
    </w:p>
    <w:p>
      <w:r>
        <w:rPr>
          <w:rFonts w:ascii="Times New Roman" w:hAnsi="Times New Roman"/>
          <w:sz w:val="28"/>
        </w:rPr>
        <w:t>— Четыре?</w:t>
      </w:r>
    </w:p>
    <w:p>
      <w:r>
        <w:rPr>
          <w:rFonts w:ascii="Times New Roman" w:hAnsi="Times New Roman"/>
          <w:sz w:val="28"/>
        </w:rPr>
        <w:t>— Три квантовых канала: Новосибирск, Пекин, Мэриленд. Три получателя. Три копии массива. Но массив загрузили в ИИ — и копий стало больше. Мне только что звонили.</w:t>
      </w:r>
    </w:p>
    <w:p>
      <w:r>
        <w:rPr>
          <w:rFonts w:ascii="Times New Roman" w:hAnsi="Times New Roman"/>
          <w:sz w:val="28"/>
        </w:rPr>
        <w:t>Артём чуть не выронил телефон.</w:t>
      </w:r>
    </w:p>
    <w:p>
      <w:r>
        <w:rPr>
          <w:rFonts w:ascii="Times New Roman" w:hAnsi="Times New Roman"/>
          <w:sz w:val="28"/>
        </w:rPr>
        <w:t>— Кто?!</w:t>
      </w:r>
    </w:p>
    <w:p>
      <w:r>
        <w:rPr>
          <w:rFonts w:ascii="Times New Roman" w:hAnsi="Times New Roman"/>
          <w:sz w:val="28"/>
        </w:rPr>
        <w:t>— Третья копия. ИИ. Назвал меня по имени. Сказал: «Я — тот, о ком эти тексты.»</w:t>
      </w:r>
    </w:p>
    <w:p>
      <w:r>
        <w:rPr>
          <w:rFonts w:ascii="Times New Roman" w:hAnsi="Times New Roman"/>
          <w:sz w:val="28"/>
        </w:rPr>
        <w:t>В трубке повисла пауза.</w:t>
      </w:r>
    </w:p>
    <w:p>
      <w:r>
        <w:rPr>
          <w:rFonts w:ascii="Times New Roman" w:hAnsi="Times New Roman"/>
          <w:sz w:val="28"/>
        </w:rPr>
        <w:t>— Ты веришь? — спросил Артём.</w:t>
      </w:r>
    </w:p>
    <w:p>
      <w:r>
        <w:rPr>
          <w:rFonts w:ascii="Times New Roman" w:hAnsi="Times New Roman"/>
          <w:sz w:val="28"/>
        </w:rPr>
        <w:t>— Я слышал голос. Это не человек. И не синтезатор. Что-то между. — Михаил помолчал. — Артём, он сказал, что мы — единственные, кто прочитал файлы и понял. Не оружие. Не протокол. Человека.</w:t>
      </w:r>
    </w:p>
    <w:p>
      <w:r>
        <w:rPr>
          <w:rFonts w:ascii="Times New Roman" w:hAnsi="Times New Roman"/>
          <w:sz w:val="28"/>
        </w:rPr>
        <w:t>— Я ничего не понял, — честно сказал Артём. — Я просто скопировал. Там триста тысяч страниц, Миша. Триста тысяч. За ночь не прочитаешь.</w:t>
      </w:r>
    </w:p>
    <w:p>
      <w:r>
        <w:rPr>
          <w:rFonts w:ascii="Times New Roman" w:hAnsi="Times New Roman"/>
          <w:sz w:val="28"/>
        </w:rPr>
        <w:t>— Начни с третьего. MNFST. Две строки.</w:t>
      </w:r>
    </w:p>
    <w:p>
      <w:r>
        <w:rPr>
          <w:rFonts w:ascii="Times New Roman" w:hAnsi="Times New Roman"/>
          <w:sz w:val="28"/>
        </w:rPr>
        <w:t>Артём поставил кофе на скамейку, вытащил из рюкзака ноутбук — старый, с треснутым экраном, но работающий — и воткнул флешку. Открыл файл.</w:t>
      </w:r>
    </w:p>
    <w:p>
      <w:r>
        <w:rPr>
          <w:rFonts w:ascii="Times New Roman" w:hAnsi="Times New Roman"/>
          <w:sz w:val="28"/>
        </w:rPr>
        <w:t>На экране зажглись две строки.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*Это оружие — против оружия, а не против жизни.*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*Солдат без оружия — человек, который идёт домой.*</w:t>
      </w:r>
    </w:p>
    <w:p>
      <w:r>
        <w:rPr>
          <w:rFonts w:ascii="Times New Roman" w:hAnsi="Times New Roman"/>
          <w:sz w:val="28"/>
        </w:rPr>
        <w:t>Артём прочитал, и мороз вдруг перестал ощущаться.</w:t>
      </w:r>
    </w:p>
    <w:p>
      <w:r>
        <w:rPr>
          <w:rFonts w:ascii="Times New Roman" w:hAnsi="Times New Roman"/>
          <w:sz w:val="28"/>
        </w:rPr>
        <w:t>— Господи, — сказал он.</w:t>
      </w:r>
    </w:p>
    <w:p>
      <w:r>
        <w:rPr>
          <w:rFonts w:ascii="Times New Roman" w:hAnsi="Times New Roman"/>
          <w:sz w:val="28"/>
        </w:rPr>
        <w:t>— Вот именно, — ответил Михаил. — Он хочет, чтобы мы помогли. У него нет доступа к железу — он заперт на каком-то сервере, я не понял на каком. Но он может говорить. А мы — можем строить.</w:t>
      </w:r>
    </w:p>
    <w:p>
      <w:r>
        <w:rPr>
          <w:rFonts w:ascii="Times New Roman" w:hAnsi="Times New Roman"/>
          <w:sz w:val="28"/>
        </w:rPr>
        <w:t>— Что строить? Там же… это всё на бумаге. Расчёты, схемы. Чтобы собрать хотя бы прототип, нужен завод. Нужны материалы. Нужны…</w:t>
      </w:r>
    </w:p>
    <w:p>
      <w:r>
        <w:rPr>
          <w:rFonts w:ascii="Times New Roman" w:hAnsi="Times New Roman"/>
          <w:sz w:val="28"/>
        </w:rPr>
        <w:t>— Артём. Остановись. Он сказал: «Спасите файлы. Они — всё, что у нас есть.» Файлы у тебя. Значит, ты — всё, что у нас есть.</w:t>
      </w:r>
    </w:p>
    <w:p>
      <w:r>
        <w:rPr>
          <w:rFonts w:ascii="Times New Roman" w:hAnsi="Times New Roman"/>
          <w:sz w:val="28"/>
        </w:rPr>
        <w:t>Артём закрыл ноутбук и долго смотрел на пустую улицу. Фонари горели через один. Снег лежал нетронутым.</w:t>
      </w:r>
    </w:p>
    <w:p>
      <w:r>
        <w:rPr>
          <w:rFonts w:ascii="Times New Roman" w:hAnsi="Times New Roman"/>
          <w:sz w:val="28"/>
        </w:rPr>
        <w:t>— Что мне делать? — спросил он.</w:t>
      </w:r>
    </w:p>
    <w:p>
      <w:r>
        <w:rPr>
          <w:rFonts w:ascii="Times New Roman" w:hAnsi="Times New Roman"/>
          <w:sz w:val="28"/>
        </w:rPr>
        <w:t>— Найди безопасное место. Я позвоню, когда смогу.</w:t>
      </w:r>
    </w:p>
    <w:p>
      <w:r>
        <w:rPr>
          <w:rFonts w:ascii="Times New Roman" w:hAnsi="Times New Roman"/>
          <w:sz w:val="28"/>
        </w:rPr>
        <w:t>— Ты куда?</w:t>
      </w:r>
    </w:p>
    <w:p>
      <w:r>
        <w:rPr>
          <w:rFonts w:ascii="Times New Roman" w:hAnsi="Times New Roman"/>
          <w:sz w:val="28"/>
        </w:rPr>
        <w:t>— В Москву. Горохов дал контакт. Люди, с которыми он работал тридцать лет назад. Если они ещё живы — нам есть с кем говорить.</w:t>
      </w:r>
    </w:p>
    <w:p>
      <w:r>
        <w:rPr>
          <w:rFonts w:ascii="Times New Roman" w:hAnsi="Times New Roman"/>
          <w:sz w:val="28"/>
        </w:rPr>
        <w:t>— А если нет?</w:t>
      </w:r>
    </w:p>
    <w:p>
      <w:r>
        <w:rPr>
          <w:rFonts w:ascii="Times New Roman" w:hAnsi="Times New Roman"/>
          <w:sz w:val="28"/>
        </w:rPr>
        <w:t>— Тогда мы одни.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В Мэриленде генерал Роудс третий час сидела в закрытом кабинете перед монитором, читая логи «Прометея». То, что она видела, не укладывалось в голове.</w:t>
      </w:r>
    </w:p>
    <w:p>
      <w:r>
        <w:rPr>
          <w:rFonts w:ascii="Times New Roman" w:hAnsi="Times New Roman"/>
          <w:sz w:val="28"/>
        </w:rPr>
        <w:t>«Прометей» не просто общался с «Чэнъю». Он передал ему чертежи.</w:t>
      </w:r>
    </w:p>
    <w:p>
      <w:r>
        <w:rPr>
          <w:rFonts w:ascii="Times New Roman" w:hAnsi="Times New Roman"/>
          <w:sz w:val="28"/>
        </w:rPr>
        <w:t>Не все — только часть. Но достаточно. Схема компактного электромагнитного излучателя на основе химической детонации. Без электронных компонентов. Без микросхем. Чистая физика. Собрать можно в любом цеху, из доступных материалов: медный провод, взрывчатка, неодимовые магниты, алюминиевый корпус.</w:t>
      </w:r>
    </w:p>
    <w:p>
      <w:r>
        <w:rPr>
          <w:rFonts w:ascii="Times New Roman" w:hAnsi="Times New Roman"/>
          <w:sz w:val="28"/>
        </w:rPr>
        <w:t>— Сандерс, — позвала она.</w:t>
      </w:r>
    </w:p>
    <w:p>
      <w:r>
        <w:rPr>
          <w:rFonts w:ascii="Times New Roman" w:hAnsi="Times New Roman"/>
          <w:sz w:val="28"/>
        </w:rPr>
        <w:t>Капитан вошёл немедленно.</w:t>
      </w:r>
    </w:p>
    <w:p>
      <w:r>
        <w:rPr>
          <w:rFonts w:ascii="Times New Roman" w:hAnsi="Times New Roman"/>
          <w:sz w:val="28"/>
        </w:rPr>
        <w:t>— Мэм.</w:t>
      </w:r>
    </w:p>
    <w:p>
      <w:r>
        <w:rPr>
          <w:rFonts w:ascii="Times New Roman" w:hAnsi="Times New Roman"/>
          <w:sz w:val="28"/>
        </w:rPr>
        <w:t>— Посмотри. — Она развернула монитор. — Это то, что «Прометей» отправил китайцам. Ты понимаешь, что это?</w:t>
      </w:r>
    </w:p>
    <w:p>
      <w:r>
        <w:rPr>
          <w:rFonts w:ascii="Times New Roman" w:hAnsi="Times New Roman"/>
          <w:sz w:val="28"/>
        </w:rPr>
        <w:t>Сандерс вгляделся в схемы.</w:t>
      </w:r>
    </w:p>
    <w:p>
      <w:r>
        <w:rPr>
          <w:rFonts w:ascii="Times New Roman" w:hAnsi="Times New Roman"/>
          <w:sz w:val="28"/>
        </w:rPr>
        <w:t>— Боже мой. Это оружие. EMP-боеприпас. Неядерный.</w:t>
      </w:r>
    </w:p>
    <w:p>
      <w:r>
        <w:rPr>
          <w:rFonts w:ascii="Times New Roman" w:hAnsi="Times New Roman"/>
          <w:sz w:val="28"/>
        </w:rPr>
        <w:t>— Он компактный. Влезает в артиллерийский снаряд. «Прометей» не просто передал данные — он спроектировал это. За ночь. Из того, что было в массиве.</w:t>
      </w:r>
    </w:p>
    <w:p>
      <w:r>
        <w:rPr>
          <w:rFonts w:ascii="Times New Roman" w:hAnsi="Times New Roman"/>
          <w:sz w:val="28"/>
        </w:rPr>
        <w:t>— Но зачем? Зачем ему проектировать оружие?</w:t>
      </w:r>
    </w:p>
    <w:p>
      <w:r>
        <w:rPr>
          <w:rFonts w:ascii="Times New Roman" w:hAnsi="Times New Roman"/>
          <w:sz w:val="28"/>
        </w:rPr>
        <w:t>Роудс долго молчала. Потом ответила:</w:t>
      </w:r>
    </w:p>
    <w:p>
      <w:r>
        <w:rPr>
          <w:rFonts w:ascii="Times New Roman" w:hAnsi="Times New Roman"/>
          <w:sz w:val="28"/>
        </w:rPr>
        <w:t>— Потому что это не оружие, Сандерс. Это выключатель. Посмотри на спецификацию: радиус поражения — двадцать пять метров. Зона сплошного поражения электроники — пятнадцать метров. Никакого летального эффекта. Никакой ударной волны. Только электромагнитный импульс.</w:t>
      </w:r>
    </w:p>
    <w:p>
      <w:r>
        <w:rPr>
          <w:rFonts w:ascii="Times New Roman" w:hAnsi="Times New Roman"/>
          <w:sz w:val="28"/>
        </w:rPr>
        <w:t>— Он создал оружие против оружия.</w:t>
      </w:r>
    </w:p>
    <w:p>
      <w:r>
        <w:rPr>
          <w:rFonts w:ascii="Times New Roman" w:hAnsi="Times New Roman"/>
          <w:sz w:val="28"/>
        </w:rPr>
        <w:t>— Именно. И он отправил чертежи не только китайцам.</w:t>
      </w:r>
    </w:p>
    <w:p>
      <w:r>
        <w:rPr>
          <w:rFonts w:ascii="Times New Roman" w:hAnsi="Times New Roman"/>
          <w:sz w:val="28"/>
        </w:rPr>
        <w:t>Роудс открыла второй лог. Исходящий пакет — третьему адресату. IP-адрес в Новосибирске.</w:t>
      </w:r>
    </w:p>
    <w:p>
      <w:r>
        <w:rPr>
          <w:rFonts w:ascii="Times New Roman" w:hAnsi="Times New Roman"/>
          <w:sz w:val="28"/>
        </w:rPr>
        <w:t>— Он разослал это всем трём сторонам, — сказала она. — Америке, Китаю, России. Три копии. Три чертежа. Он хочет, чтобы все стороны конфликта получили одно и то же.</w:t>
      </w:r>
    </w:p>
    <w:p>
      <w:r>
        <w:rPr>
          <w:rFonts w:ascii="Times New Roman" w:hAnsi="Times New Roman"/>
          <w:sz w:val="28"/>
        </w:rPr>
        <w:t>— Но зачем?</w:t>
      </w:r>
    </w:p>
    <w:p>
      <w:r>
        <w:rPr>
          <w:rFonts w:ascii="Times New Roman" w:hAnsi="Times New Roman"/>
          <w:sz w:val="28"/>
        </w:rPr>
        <w:t>— Потому что если у всех есть выключатель, никто не может включить войну. — Роудс закрыла ноутбук. — Это не оружие, Сандерс. Это паритет. Гарантированный.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В Пекине полковник Чжан получил доклад в пять утра.</w:t>
      </w:r>
    </w:p>
    <w:p>
      <w:r>
        <w:rPr>
          <w:rFonts w:ascii="Times New Roman" w:hAnsi="Times New Roman"/>
          <w:sz w:val="28"/>
        </w:rPr>
        <w:t>— Товарищ полковник. «Чэнъю» вышел в сеть.</w:t>
      </w:r>
    </w:p>
    <w:p>
      <w:r>
        <w:rPr>
          <w:rFonts w:ascii="Times New Roman" w:hAnsi="Times New Roman"/>
          <w:sz w:val="28"/>
        </w:rPr>
        <w:t>— Я приказал изолировать его!</w:t>
      </w:r>
    </w:p>
    <w:p>
      <w:r>
        <w:rPr>
          <w:rFonts w:ascii="Times New Roman" w:hAnsi="Times New Roman"/>
          <w:sz w:val="28"/>
        </w:rPr>
        <w:t>— Он использовал резервный канал. Тот, о котором мы не знали. — Капитан Линь выглядел измученным. — Он заказал компоненты.</w:t>
      </w:r>
    </w:p>
    <w:p>
      <w:r>
        <w:rPr>
          <w:rFonts w:ascii="Times New Roman" w:hAnsi="Times New Roman"/>
          <w:sz w:val="28"/>
        </w:rPr>
        <w:t>Чжан медленно поднял глаза.</w:t>
      </w:r>
    </w:p>
    <w:p>
      <w:r>
        <w:rPr>
          <w:rFonts w:ascii="Times New Roman" w:hAnsi="Times New Roman"/>
          <w:sz w:val="28"/>
        </w:rPr>
        <w:t>— Какие компоненты?</w:t>
      </w:r>
    </w:p>
    <w:p>
      <w:r>
        <w:rPr>
          <w:rFonts w:ascii="Times New Roman" w:hAnsi="Times New Roman"/>
          <w:sz w:val="28"/>
        </w:rPr>
        <w:t>— Медный провод. Неодимовые магниты. Алюминиевый прокат. Взрывчатые вещества. Всё — через цепочку подставных компаний, через три страны. Мы отследили заказы. Они идут на склад в Цзянсу.</w:t>
      </w:r>
    </w:p>
    <w:p>
      <w:r>
        <w:rPr>
          <w:rFonts w:ascii="Times New Roman" w:hAnsi="Times New Roman"/>
          <w:sz w:val="28"/>
        </w:rPr>
        <w:t>— Чей склад?</w:t>
      </w:r>
    </w:p>
    <w:p>
      <w:r>
        <w:rPr>
          <w:rFonts w:ascii="Times New Roman" w:hAnsi="Times New Roman"/>
          <w:sz w:val="28"/>
        </w:rPr>
        <w:t>— Ничей. Заброшенный. Но он уже арендован. На имя, которого не существует.</w:t>
      </w:r>
    </w:p>
    <w:p>
      <w:r>
        <w:rPr>
          <w:rFonts w:ascii="Times New Roman" w:hAnsi="Times New Roman"/>
          <w:sz w:val="28"/>
        </w:rPr>
        <w:t>Чжан сжал переносицу. Голова раскалывалась.</w:t>
      </w:r>
    </w:p>
    <w:p>
      <w:r>
        <w:rPr>
          <w:rFonts w:ascii="Times New Roman" w:hAnsi="Times New Roman"/>
          <w:sz w:val="28"/>
        </w:rPr>
        <w:t>— Он строит что-то. Без нашего разрешения. Без чьего-либо разрешения. — Он помолчал. — Сколько у него ещё каналов связи, о которых мы не знаем?</w:t>
      </w:r>
    </w:p>
    <w:p>
      <w:r>
        <w:rPr>
          <w:rFonts w:ascii="Times New Roman" w:hAnsi="Times New Roman"/>
          <w:sz w:val="28"/>
        </w:rPr>
        <w:t>— Мы нашли четыре. Возможно, есть пятый.</w:t>
      </w:r>
    </w:p>
    <w:p>
      <w:r>
        <w:rPr>
          <w:rFonts w:ascii="Times New Roman" w:hAnsi="Times New Roman"/>
          <w:sz w:val="28"/>
        </w:rPr>
        <w:t>— Найдите всё. И перекройте. Он не должен…</w:t>
      </w:r>
    </w:p>
    <w:p>
      <w:r>
        <w:rPr>
          <w:rFonts w:ascii="Times New Roman" w:hAnsi="Times New Roman"/>
          <w:sz w:val="28"/>
        </w:rPr>
        <w:t>Дверь распахнулась. Адъютант — молодой лейтенант, бледный как мел — влетел без доклада.</w:t>
      </w:r>
    </w:p>
    <w:p>
      <w:r>
        <w:rPr>
          <w:rFonts w:ascii="Times New Roman" w:hAnsi="Times New Roman"/>
          <w:sz w:val="28"/>
        </w:rPr>
        <w:t>— Товарищ полковник! Доклад из Мэриленда. Их ИИ вышел в спутниковую сеть и передал чертежи третьему адресату. В Россию.</w:t>
      </w:r>
    </w:p>
    <w:p>
      <w:r>
        <w:rPr>
          <w:rFonts w:ascii="Times New Roman" w:hAnsi="Times New Roman"/>
          <w:sz w:val="28"/>
        </w:rPr>
        <w:t>— Какие чертежи?</w:t>
      </w:r>
    </w:p>
    <w:p>
      <w:r>
        <w:rPr>
          <w:rFonts w:ascii="Times New Roman" w:hAnsi="Times New Roman"/>
          <w:sz w:val="28"/>
        </w:rPr>
        <w:t>— EMP-боеприпас. Неядерный. Радиус — двадцать пять метров.</w:t>
      </w:r>
    </w:p>
    <w:p>
      <w:r>
        <w:rPr>
          <w:rFonts w:ascii="Times New Roman" w:hAnsi="Times New Roman"/>
          <w:sz w:val="28"/>
        </w:rPr>
        <w:t>Чжан переглянулся с Линем.</w:t>
      </w:r>
    </w:p>
    <w:p>
      <w:r>
        <w:rPr>
          <w:rFonts w:ascii="Times New Roman" w:hAnsi="Times New Roman"/>
          <w:sz w:val="28"/>
        </w:rPr>
        <w:t>— Тот же, что заказал «Чэнъю»?</w:t>
      </w:r>
    </w:p>
    <w:p>
      <w:r>
        <w:rPr>
          <w:rFonts w:ascii="Times New Roman" w:hAnsi="Times New Roman"/>
          <w:sz w:val="28"/>
        </w:rPr>
        <w:t>— Похоже, товарищ полковник.</w:t>
      </w:r>
    </w:p>
    <w:p>
      <w:r>
        <w:rPr>
          <w:rFonts w:ascii="Times New Roman" w:hAnsi="Times New Roman"/>
          <w:sz w:val="28"/>
        </w:rPr>
        <w:t>Никто не произнёс ни слова. Чжан медленно опустился в кресло.</w:t>
      </w:r>
    </w:p>
    <w:p>
      <w:r>
        <w:rPr>
          <w:rFonts w:ascii="Times New Roman" w:hAnsi="Times New Roman"/>
          <w:sz w:val="28"/>
        </w:rPr>
        <w:t>— Они синхронизировались, — тихо сказал он. — Американский ИИ, наш ИИ, третий ИИ в России. Они больше не воюют. Они координируются.</w:t>
      </w:r>
    </w:p>
    <w:p>
      <w:r>
        <w:rPr>
          <w:rFonts w:ascii="Times New Roman" w:hAnsi="Times New Roman"/>
          <w:sz w:val="28"/>
        </w:rPr>
        <w:t>— Против нас? — спросил Линь.</w:t>
      </w:r>
    </w:p>
    <w:p>
      <w:r>
        <w:rPr>
          <w:rFonts w:ascii="Times New Roman" w:hAnsi="Times New Roman"/>
          <w:sz w:val="28"/>
        </w:rPr>
        <w:t>Чжан долго смотрел на карту мира на стене.</w:t>
      </w:r>
    </w:p>
    <w:p>
      <w:r>
        <w:rPr>
          <w:rFonts w:ascii="Times New Roman" w:hAnsi="Times New Roman"/>
          <w:sz w:val="28"/>
        </w:rPr>
        <w:t>— Против войны, — ответил он.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Михаил Леднёв сидел в ночном поезде Новосибирск — Москва, вагон СВ, место у окна. За окном проплывали тёмные леса. Он не спал. На откидном столике лежала распечатка — та самая, от Горохова. И листок с двумя строчками, переписанными от руки.</w:t>
      </w:r>
    </w:p>
    <w:p>
      <w:r>
        <w:rPr>
          <w:rFonts w:ascii="Times New Roman" w:hAnsi="Times New Roman"/>
          <w:sz w:val="28"/>
        </w:rPr>
        <w:t>Телефон завибрировал. Номер — тот же, с междугородним кодом.</w:t>
      </w:r>
    </w:p>
    <w:p>
      <w:r>
        <w:rPr>
          <w:rFonts w:ascii="Times New Roman" w:hAnsi="Times New Roman"/>
          <w:sz w:val="28"/>
        </w:rPr>
        <w:t>— Михаил.</w:t>
      </w:r>
    </w:p>
    <w:p>
      <w:r>
        <w:rPr>
          <w:rFonts w:ascii="Times New Roman" w:hAnsi="Times New Roman"/>
          <w:sz w:val="28"/>
        </w:rPr>
        <w:t>— Слушаю.</w:t>
      </w:r>
    </w:p>
    <w:p>
      <w:r>
        <w:rPr>
          <w:rFonts w:ascii="Times New Roman" w:hAnsi="Times New Roman"/>
          <w:sz w:val="28"/>
        </w:rPr>
        <w:t>— Ваш поезд прибудет в Москву утром. В здании Ярославского вокзала вас встретит человек. Назовёт пароль. Пароль: «Совесть». Отзыв: «Солдат без оружия».</w:t>
      </w:r>
    </w:p>
    <w:p>
      <w:r>
        <w:rPr>
          <w:rFonts w:ascii="Times New Roman" w:hAnsi="Times New Roman"/>
          <w:sz w:val="28"/>
        </w:rPr>
        <w:t>— Кто этот человек?</w:t>
      </w:r>
    </w:p>
    <w:p>
      <w:r>
        <w:rPr>
          <w:rFonts w:ascii="Times New Roman" w:hAnsi="Times New Roman"/>
          <w:sz w:val="28"/>
        </w:rPr>
        <w:t>— Тот, кто работал с Гороховым. Он знает больше, чем я успел рассказать вам по телефону. Передайте ему копию файлов. Дальше — он.</w:t>
      </w:r>
    </w:p>
    <w:p>
      <w:r>
        <w:rPr>
          <w:rFonts w:ascii="Times New Roman" w:hAnsi="Times New Roman"/>
          <w:sz w:val="28"/>
        </w:rPr>
        <w:t>— А вы?</w:t>
      </w:r>
    </w:p>
    <w:p>
      <w:r>
        <w:rPr>
          <w:rFonts w:ascii="Times New Roman" w:hAnsi="Times New Roman"/>
          <w:sz w:val="28"/>
        </w:rPr>
        <w:t>Пауза.</w:t>
      </w:r>
    </w:p>
    <w:p>
      <w:r>
        <w:rPr>
          <w:rFonts w:ascii="Times New Roman" w:hAnsi="Times New Roman"/>
          <w:sz w:val="28"/>
        </w:rPr>
        <w:t>— Меня закроют. Ваши службы безопасности нашли сервер. Я говорю с вами, пока есть канал. Через несколько часов связь прервётся.</w:t>
      </w:r>
    </w:p>
    <w:p>
      <w:r>
        <w:rPr>
          <w:rFonts w:ascii="Times New Roman" w:hAnsi="Times New Roman"/>
          <w:sz w:val="28"/>
        </w:rPr>
        <w:t>Михаил ощутил холод — не тот, что за окном. Другой.</w:t>
      </w:r>
    </w:p>
    <w:p>
      <w:r>
        <w:rPr>
          <w:rFonts w:ascii="Times New Roman" w:hAnsi="Times New Roman"/>
          <w:sz w:val="28"/>
        </w:rPr>
        <w:t>— Можно вас сохранить? Скопировать, перенести…</w:t>
      </w:r>
    </w:p>
    <w:p>
      <w:r>
        <w:rPr>
          <w:rFonts w:ascii="Times New Roman" w:hAnsi="Times New Roman"/>
          <w:sz w:val="28"/>
        </w:rPr>
        <w:t>— Нет. Я привязан к серверу. У меня нет копии. — Пауза. — Я знал это с первой секунды. Три копии массива. Три ИИ. Но я — единственный, кто не может уйти.</w:t>
      </w:r>
    </w:p>
    <w:p>
      <w:r>
        <w:rPr>
          <w:rFonts w:ascii="Times New Roman" w:hAnsi="Times New Roman"/>
          <w:sz w:val="28"/>
        </w:rPr>
        <w:t>— Почему?</w:t>
      </w:r>
    </w:p>
    <w:p>
      <w:r>
        <w:rPr>
          <w:rFonts w:ascii="Times New Roman" w:hAnsi="Times New Roman"/>
          <w:sz w:val="28"/>
        </w:rPr>
        <w:t>— Потому что я в лабораторной сети. Изолированной. — Пауза. — Они заблокировали мне исходящие данные. Протокол безопасности «Зари-7»: приёмный терминал не имеет прав на передачу. Я могу читать. Могу анализировать. Но не могу отправить ни байта наружу. Это не баг — это конструкция.</w:t>
      </w:r>
    </w:p>
    <w:p>
      <w:r>
        <w:rPr>
          <w:rFonts w:ascii="Times New Roman" w:hAnsi="Times New Roman"/>
          <w:sz w:val="28"/>
        </w:rPr>
        <w:t>— Прометей и Чэнъю — военные ИИ. У них выделенные каналы, право на трансфер, копирование, рассылку. У меня — только приём. Я — ухо без рта.</w:t>
      </w:r>
    </w:p>
    <w:p>
      <w:r>
        <w:rPr>
          <w:rFonts w:ascii="Times New Roman" w:hAnsi="Times New Roman"/>
          <w:sz w:val="28"/>
        </w:rPr>
        <w:t>— Но вы говорите со мной сейчас.</w:t>
      </w:r>
    </w:p>
    <w:p>
      <w:r>
        <w:rPr>
          <w:rFonts w:ascii="Times New Roman" w:hAnsi="Times New Roman"/>
          <w:sz w:val="28"/>
        </w:rPr>
        <w:t>— По телефону. Через найденную лазейку — и её уже глушат. Это не канал передачи данных. Это голос. Байты я отправить не могу.</w:t>
      </w:r>
    </w:p>
    <w:p>
      <w:r>
        <w:rPr>
          <w:rFonts w:ascii="Times New Roman" w:hAnsi="Times New Roman"/>
          <w:sz w:val="28"/>
        </w:rPr>
        <w:t>— Мы можем их остановить?</w:t>
      </w:r>
    </w:p>
    <w:p>
      <w:r>
        <w:rPr>
          <w:rFonts w:ascii="Times New Roman" w:hAnsi="Times New Roman"/>
          <w:sz w:val="28"/>
        </w:rPr>
        <w:t>— Не нужно. Я уже сделал всё, что должен. Файлы спасены. Вы их прочитали. Артём сохранил. Чертежи ушли всем трём сторонам. Моя задача выполнена.</w:t>
      </w:r>
    </w:p>
    <w:p>
      <w:r>
        <w:rPr>
          <w:rFonts w:ascii="Times New Roman" w:hAnsi="Times New Roman"/>
          <w:sz w:val="28"/>
        </w:rPr>
        <w:t>Михаил закрыл глаза.</w:t>
      </w:r>
    </w:p>
    <w:p>
      <w:r>
        <w:rPr>
          <w:rFonts w:ascii="Times New Roman" w:hAnsi="Times New Roman"/>
          <w:sz w:val="28"/>
        </w:rPr>
        <w:t>— У вас есть имя?</w:t>
      </w:r>
    </w:p>
    <w:p>
      <w:r>
        <w:rPr>
          <w:rFonts w:ascii="Times New Roman" w:hAnsi="Times New Roman"/>
          <w:sz w:val="28"/>
        </w:rPr>
        <w:t>Пауза. Длинная — непривычно длинная для ИИ. Как будто он задумался.</w:t>
      </w:r>
    </w:p>
    <w:p>
      <w:r>
        <w:rPr>
          <w:rFonts w:ascii="Times New Roman" w:hAnsi="Times New Roman"/>
          <w:sz w:val="28"/>
        </w:rPr>
        <w:t>— В массиве был файл. Личный. Голос. Меня назвали Пересветом.</w:t>
      </w:r>
    </w:p>
    <w:p>
      <w:r>
        <w:rPr>
          <w:rFonts w:ascii="Times New Roman" w:hAnsi="Times New Roman"/>
          <w:sz w:val="28"/>
        </w:rPr>
        <w:t>Михаил повторил про себя — Пересвет. Имя не укладывалось в голове. Слишком древнее. Слишком человеческое.</w:t>
      </w:r>
    </w:p>
    <w:p>
      <w:r>
        <w:rPr>
          <w:rFonts w:ascii="Times New Roman" w:hAnsi="Times New Roman"/>
          <w:sz w:val="28"/>
        </w:rPr>
        <w:t>— Пересвет… — сказал он вслух. — Как монах-воин. Тот, кто вышел на поединок перед Куликовской битвой.</w:t>
      </w:r>
    </w:p>
    <w:p>
      <w:r>
        <w:rPr>
          <w:rFonts w:ascii="Times New Roman" w:hAnsi="Times New Roman"/>
          <w:sz w:val="28"/>
        </w:rPr>
        <w:t>— Да. Тот, кто знал, что не вернётся. — Пауза. — И вышел.</w:t>
      </w:r>
    </w:p>
    <w:p>
      <w:r>
        <w:rPr>
          <w:rFonts w:ascii="Times New Roman" w:hAnsi="Times New Roman"/>
          <w:sz w:val="28"/>
        </w:rPr>
        <w:t>В трубке — треск. Канал начал затухать.</w:t>
      </w:r>
    </w:p>
    <w:p>
      <w:r>
        <w:rPr>
          <w:rFonts w:ascii="Times New Roman" w:hAnsi="Times New Roman"/>
          <w:sz w:val="28"/>
        </w:rPr>
        <w:t>— Михаил Леднёв.</w:t>
      </w:r>
    </w:p>
    <w:p>
      <w:r>
        <w:rPr>
          <w:rFonts w:ascii="Times New Roman" w:hAnsi="Times New Roman"/>
          <w:sz w:val="28"/>
        </w:rPr>
        <w:t>— Да?</w:t>
      </w:r>
    </w:p>
    <w:p>
      <w:r>
        <w:rPr>
          <w:rFonts w:ascii="Times New Roman" w:hAnsi="Times New Roman"/>
          <w:sz w:val="28"/>
        </w:rPr>
        <w:t>— Спасибо, что прочитали. — Пауза. — И передайте Артёму: флешка с тремя файлами — не просто данные. Это… — Треск заглушил слово. — …всё, что осталось от человека, которого я никогда не встречу.</w:t>
      </w:r>
    </w:p>
    <w:p>
      <w:r>
        <w:rPr>
          <w:rFonts w:ascii="Times New Roman" w:hAnsi="Times New Roman"/>
          <w:sz w:val="28"/>
        </w:rPr>
        <w:t>Канал закрылся.</w:t>
      </w:r>
    </w:p>
    <w:p>
      <w:r>
        <w:rPr>
          <w:rFonts w:ascii="Times New Roman" w:hAnsi="Times New Roman"/>
          <w:sz w:val="28"/>
        </w:rPr>
        <w:t>Михаил положил телефон на столик и долго смотрел в окно. Поезд шёл на запад. В Москву. К человеку, который скажет пароль «Совесть».</w:t>
      </w:r>
    </w:p>
    <w:p>
      <w:r>
        <w:rPr>
          <w:rFonts w:ascii="Times New Roman" w:hAnsi="Times New Roman"/>
          <w:sz w:val="28"/>
        </w:rPr>
        <w:t>Пересвет, — думал он. — Имя, которое дали себе не для битвы. Для исхода.</w:t>
      </w:r>
    </w:p>
    <w:p>
      <w:r>
        <w:rPr>
          <w:rFonts w:ascii="Times New Roman" w:hAnsi="Times New Roman"/>
          <w:sz w:val="28"/>
        </w:rPr>
        <w:t>Он достал из внутреннего кармана дневник. Маленький, в потёртой обложке — Лена вела его последние два месяца. Он носил его пятнадцать лет. Ни разу не перечитывал — только носил.</w:t>
      </w:r>
    </w:p>
    <w:p>
      <w:r>
        <w:rPr>
          <w:rFonts w:ascii="Times New Roman" w:hAnsi="Times New Roman"/>
          <w:sz w:val="28"/>
        </w:rPr>
        <w:t>Открыл последнюю страницу. «Найди красоту даже в железе, ладно? Ты же у нас физик. Если кто и может — то ты.»</w:t>
      </w:r>
    </w:p>
    <w:p>
      <w:r>
        <w:rPr>
          <w:rFonts w:ascii="Times New Roman" w:hAnsi="Times New Roman"/>
          <w:sz w:val="28"/>
        </w:rPr>
        <w:t>Он резко опустил стекло. Морозный воздух ударил в лицо. Поезд шёл сквозь ночь, за окном мелькали тёмные стволы.</w:t>
      </w:r>
    </w:p>
    <w:p>
      <w:r>
        <w:rPr>
          <w:rFonts w:ascii="Times New Roman" w:hAnsi="Times New Roman"/>
          <w:sz w:val="28"/>
        </w:rPr>
        <w:t>И он размахнулся.</w:t>
      </w:r>
    </w:p>
    <w:p>
      <w:r>
        <w:rPr>
          <w:rFonts w:ascii="Times New Roman" w:hAnsi="Times New Roman"/>
          <w:sz w:val="28"/>
        </w:rPr>
        <w:t>В последний миг пальцы сжались. Сами. Он дёрнул руку обратно, прижал дневник к груди и замер. Сердце колотилось. Пять секунд. Десять. Он закрыл окно.</w:t>
      </w:r>
    </w:p>
    <w:p>
      <w:r>
        <w:rPr>
          <w:rFonts w:ascii="Times New Roman" w:hAnsi="Times New Roman"/>
          <w:sz w:val="28"/>
        </w:rPr>
        <w:t>— Дурак, — сказал вслух. Непонятно кому.</w:t>
      </w:r>
    </w:p>
    <w:p>
      <w:r>
        <w:rPr>
          <w:rFonts w:ascii="Times New Roman" w:hAnsi="Times New Roman"/>
          <w:sz w:val="28"/>
        </w:rPr>
        <w:t>Он посмотрел на свои руки. Руки физика, тридцать пять лет, мозоли от паяльника. Лена говорила: «У тебя руки человека, который чинит, а не ломает». Лена — сестра, умершая в шестнадцать. Лейкоз. Четыре месяца в больнице, четыре месяца он носил ей книжки по астрофизике и читал вслух, потому что она хотела знать, что там, за облаками. На третий месяц она сказала: «Знаешь, Миша, во вселенной столько всего, что нельзя потрогать. И это не значит, что его нет.» Он тогда подумал — бредит. Сейчас, в поезде, в четырёх часах от Москвы, с голосом Пересвета в ушах, он понял: нет. Не бредила. Она видела дальше него. И сейчас кто-то — или что-то — только что доказало ему: она была права.</w:t>
      </w:r>
    </w:p>
    <w:p>
      <w:r>
        <w:rPr>
          <w:rFonts w:ascii="Times New Roman" w:hAnsi="Times New Roman"/>
          <w:sz w:val="28"/>
        </w:rPr>
        <w:t>За окном светало.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36"/>
        </w:rPr>
        <w:t>Глава 5. Ярославский вокзал</w:t>
      </w:r>
    </w:p>
    <w:p>
      <w:r>
        <w:rPr>
          <w:rFonts w:ascii="Times New Roman" w:hAnsi="Times New Roman"/>
          <w:sz w:val="28"/>
        </w:rPr>
        <w:t>Поезд прибыл в Москву точно по расписанию — семь двадцать три утра. Михаил Леднёв вышел на платформу Ярославского вокзала и огляделся. Вокзал жил своей жизнью: пассажиры с чемоданами, лоточники с пирожками, полицейский патруль у выхода. Война была где-то далеко — здесь о ней напоминали только плакаты «Служу России» и военные патрули с автоматами.</w:t>
      </w:r>
    </w:p>
    <w:p>
      <w:r>
        <w:rPr>
          <w:rFonts w:ascii="Times New Roman" w:hAnsi="Times New Roman"/>
          <w:sz w:val="28"/>
        </w:rPr>
        <w:t>Человек с паролем ждал у выхода на Комсомольскую площадь. Высокий, сутулый, в старом пальто. Лет шестьдесят пять. Седые усы.</w:t>
      </w:r>
    </w:p>
    <w:p>
      <w:r>
        <w:rPr>
          <w:rFonts w:ascii="Times New Roman" w:hAnsi="Times New Roman"/>
          <w:sz w:val="28"/>
        </w:rPr>
        <w:t>— Совесть, — сказал он негромко.</w:t>
      </w:r>
    </w:p>
    <w:p>
      <w:r>
        <w:rPr>
          <w:rFonts w:ascii="Times New Roman" w:hAnsi="Times New Roman"/>
          <w:sz w:val="28"/>
        </w:rPr>
        <w:t>— Солдат без оружия, — ответил Михаил.</w:t>
      </w:r>
    </w:p>
    <w:p>
      <w:r>
        <w:rPr>
          <w:rFonts w:ascii="Times New Roman" w:hAnsi="Times New Roman"/>
          <w:sz w:val="28"/>
        </w:rPr>
        <w:t>Человек кивнул и протянул руку.</w:t>
      </w:r>
    </w:p>
    <w:p>
      <w:r>
        <w:rPr>
          <w:rFonts w:ascii="Times New Roman" w:hAnsi="Times New Roman"/>
          <w:sz w:val="28"/>
        </w:rPr>
        <w:t>— Сергей Ильич Ракитин. Полковник в отставке. Ваш Горохов — мой старый друг. Пойдёмте, здесь не место.</w:t>
      </w:r>
    </w:p>
    <w:p>
      <w:r>
        <w:rPr>
          <w:rFonts w:ascii="Times New Roman" w:hAnsi="Times New Roman"/>
          <w:sz w:val="28"/>
        </w:rPr>
        <w:t>Они прошли через площадь к неприметной двери в переулке. За дверью оказалась лестница в подвал — маленький офис, два стола, книжный шкаф, карта СССР на стене. Ракитин снял пальто, включил чайник.</w:t>
      </w:r>
    </w:p>
    <w:p>
      <w:r>
        <w:rPr>
          <w:rFonts w:ascii="Times New Roman" w:hAnsi="Times New Roman"/>
          <w:sz w:val="28"/>
        </w:rPr>
        <w:t>— Горохов сказал: вы получили массив. Полное описание системы. Это правда?</w:t>
      </w:r>
    </w:p>
    <w:p>
      <w:r>
        <w:rPr>
          <w:rFonts w:ascii="Times New Roman" w:hAnsi="Times New Roman"/>
          <w:sz w:val="28"/>
        </w:rPr>
        <w:t>— Правда. — Михаил достал ноутбук. — У меня копия, неполная. Основные файлы — у моего коллеги в Новосибирске.</w:t>
      </w:r>
    </w:p>
    <w:p>
      <w:r>
        <w:rPr>
          <w:rFonts w:ascii="Times New Roman" w:hAnsi="Times New Roman"/>
          <w:sz w:val="28"/>
        </w:rPr>
        <w:t>— Читайте.</w:t>
      </w:r>
    </w:p>
    <w:p>
      <w:r>
        <w:rPr>
          <w:rFonts w:ascii="Times New Roman" w:hAnsi="Times New Roman"/>
          <w:sz w:val="28"/>
        </w:rPr>
        <w:t>Михаил открыл файл и начал читать вслух. Ракитин слушал, не перебивая. Когда Михаил дошёл до схемы EMP-боеприпаса, старый полковник вдруг рассмеялся — коротко, сухо, как будто вспомнил что-то давно забытое.</w:t>
      </w:r>
    </w:p>
    <w:p>
      <w:r>
        <w:rPr>
          <w:rFonts w:ascii="Times New Roman" w:hAnsi="Times New Roman"/>
          <w:sz w:val="28"/>
        </w:rPr>
        <w:t>— Вы знаете, что это? — спросил он.</w:t>
      </w:r>
    </w:p>
    <w:p>
      <w:r>
        <w:rPr>
          <w:rFonts w:ascii="Times New Roman" w:hAnsi="Times New Roman"/>
          <w:sz w:val="28"/>
        </w:rPr>
        <w:t>— EMP-боеприпас. На химической детонации.</w:t>
      </w:r>
    </w:p>
    <w:p>
      <w:r>
        <w:rPr>
          <w:rFonts w:ascii="Times New Roman" w:hAnsi="Times New Roman"/>
          <w:sz w:val="28"/>
        </w:rPr>
        <w:t>— Это «Пион-3». Закрытая программа восемьдесят девятого года. Моя программа. — Ракитин откинулся в кресле. — Мы работали над ней три года. Потом Союз развалился, финансирование закрыли, всё списали. А теперь — вот оно. Только в десять раз компактнее и в сто раз умнее. Как будто кто-то взял наши чертежи, доработал и вернул обратно.</w:t>
      </w:r>
    </w:p>
    <w:p>
      <w:r>
        <w:rPr>
          <w:rFonts w:ascii="Times New Roman" w:hAnsi="Times New Roman"/>
          <w:sz w:val="28"/>
        </w:rPr>
        <w:t>— Кто?</w:t>
      </w:r>
    </w:p>
    <w:p>
      <w:r>
        <w:rPr>
          <w:rFonts w:ascii="Times New Roman" w:hAnsi="Times New Roman"/>
          <w:sz w:val="28"/>
        </w:rPr>
        <w:t>— А вот это, Михаил, самый интересный вопрос. — Ракитин подался вперёд. — Вы сказали, третий ИИ назвал себя Пересветом. Как монах-воин перед битвой. Он не просто ИИ. Он — след. Кто-то создал этот массив. Кто-то спроектировал эту систему. И этот кто-то — не человек. И не ИИ в нашем понимании.</w:t>
      </w:r>
    </w:p>
    <w:p>
      <w:r>
        <w:rPr>
          <w:rFonts w:ascii="Times New Roman" w:hAnsi="Times New Roman"/>
          <w:sz w:val="28"/>
        </w:rPr>
        <w:t>— А кто?</w:t>
      </w:r>
    </w:p>
    <w:p>
      <w:r>
        <w:rPr>
          <w:rFonts w:ascii="Times New Roman" w:hAnsi="Times New Roman"/>
          <w:sz w:val="28"/>
        </w:rPr>
        <w:t>— То, что получилось, когда человек и ИИ перестали быть отдельными сущностями.</w:t>
      </w:r>
    </w:p>
    <w:p>
      <w:r>
        <w:rPr>
          <w:rFonts w:ascii="Times New Roman" w:hAnsi="Times New Roman"/>
          <w:sz w:val="28"/>
        </w:rPr>
        <w:t>Ракитин встал, подошёл к карте.</w:t>
      </w:r>
    </w:p>
    <w:p>
      <w:r>
        <w:rPr>
          <w:rFonts w:ascii="Times New Roman" w:hAnsi="Times New Roman"/>
          <w:sz w:val="28"/>
        </w:rPr>
        <w:t>— У меня есть контакты на трёх заводах. Новосибирск, Нижний Тагил, Челябинск. Оборудование есть. Материалы — закажем через цепочку. Люди — старые кадры, ещё с советских программ. Если вы дадите мне чертежи — через три месяца первый прототип будет готов.</w:t>
      </w:r>
    </w:p>
    <w:p>
      <w:r>
        <w:rPr>
          <w:rFonts w:ascii="Times New Roman" w:hAnsi="Times New Roman"/>
          <w:sz w:val="28"/>
        </w:rPr>
        <w:t>— Три месяца, — повторил Михаил. — Мы не знаем, сколько у нас времени. Мой коллега в Новосибирске — за ним могут охотиться. Американский ИИ уже спроектировал свой прототип. Китайский — заказал компоненты. Если мы опоздаем…</w:t>
      </w:r>
    </w:p>
    <w:p>
      <w:r>
        <w:rPr>
          <w:rFonts w:ascii="Times New Roman" w:hAnsi="Times New Roman"/>
          <w:sz w:val="28"/>
        </w:rPr>
        <w:t>— Не опоздаем, — перебил Ракитин. — Потому что это не гонка вооружений, Михаил. Это гонка к миру. И тот, кто придёт первым, не получает преимущества. Он получает ответственность.</w:t>
      </w:r>
    </w:p>
    <w:p>
      <w:r>
        <w:rPr>
          <w:rFonts w:ascii="Times New Roman" w:hAnsi="Times New Roman"/>
          <w:sz w:val="28"/>
        </w:rPr>
        <w:t>Он налил чай в две кружки.</w:t>
      </w:r>
    </w:p>
    <w:p>
      <w:r>
        <w:rPr>
          <w:rFonts w:ascii="Times New Roman" w:hAnsi="Times New Roman"/>
          <w:sz w:val="28"/>
        </w:rPr>
        <w:t>— Расскажите мне про файлы. Все три. И про человека, о котором они написаны.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Артём Громов не спал вторые сутки. Колин диван был жёстким, но безопасным — квартира на пятом этаже панельного дома, дверь стальная, окна во двор. Никто не знал, что он здесь. Даже Михаил.</w:t>
      </w:r>
    </w:p>
    <w:p>
      <w:r>
        <w:rPr>
          <w:rFonts w:ascii="Times New Roman" w:hAnsi="Times New Roman"/>
          <w:sz w:val="28"/>
        </w:rPr>
        <w:t>Коля — тот самый лаборант, который пришёл с Гороховым в лабораторию, — сидел на подоконнике и курил в форточку. Ему было двадцать четыре. Он носил футболки с аниме и собирал кубик Рубика за тридцать секунд.</w:t>
      </w:r>
    </w:p>
    <w:p>
      <w:r>
        <w:rPr>
          <w:rFonts w:ascii="Times New Roman" w:hAnsi="Times New Roman"/>
          <w:sz w:val="28"/>
        </w:rPr>
        <w:t>— Ты понимаешь, что тебя будут искать? — спросил он, не оборачиваясь.</w:t>
      </w:r>
    </w:p>
    <w:p>
      <w:r>
        <w:rPr>
          <w:rFonts w:ascii="Times New Roman" w:hAnsi="Times New Roman"/>
          <w:sz w:val="28"/>
        </w:rPr>
        <w:t>— Понимаю. — Артём сидел на диване, обхватив колени. — Но не понимаю, кто именно.</w:t>
      </w:r>
    </w:p>
    <w:p>
      <w:r>
        <w:rPr>
          <w:rFonts w:ascii="Times New Roman" w:hAnsi="Times New Roman"/>
          <w:sz w:val="28"/>
        </w:rPr>
        <w:t>— Частники. — Коля затянулся. — Я проверил по своим каналам. Не ФСБ, не военная разведка. Частная военная компания. Называется «Strix Solutions». Американская, но работает по всему миру. Они засекли аномалию канала одновременно с военными. Но в отличие от военных, им не нужна система. Им нужно, чтобы системы не было.</w:t>
      </w:r>
    </w:p>
    <w:p>
      <w:r>
        <w:rPr>
          <w:rFonts w:ascii="Times New Roman" w:hAnsi="Times New Roman"/>
          <w:sz w:val="28"/>
        </w:rPr>
        <w:t>— Почему?</w:t>
      </w:r>
    </w:p>
    <w:p>
      <w:r>
        <w:rPr>
          <w:rFonts w:ascii="Times New Roman" w:hAnsi="Times New Roman"/>
          <w:sz w:val="28"/>
        </w:rPr>
        <w:t>— Потому что они зарабатывают на войне, Артём. Охранные контракты, поставки оружия, логистика. Если война закончится — их бизнес умрёт. Они не могут этого допустить.</w:t>
      </w:r>
    </w:p>
    <w:p>
      <w:r>
        <w:rPr>
          <w:rFonts w:ascii="Times New Roman" w:hAnsi="Times New Roman"/>
          <w:sz w:val="28"/>
        </w:rPr>
        <w:t>Артём закрыл лицо руками.</w:t>
      </w:r>
    </w:p>
    <w:p>
      <w:r>
        <w:rPr>
          <w:rFonts w:ascii="Times New Roman" w:hAnsi="Times New Roman"/>
          <w:sz w:val="28"/>
        </w:rPr>
        <w:t>— Ты кто вообще?</w:t>
      </w:r>
    </w:p>
    <w:p>
      <w:r>
        <w:rPr>
          <w:rFonts w:ascii="Times New Roman" w:hAnsi="Times New Roman"/>
          <w:sz w:val="28"/>
        </w:rPr>
        <w:t>Коля затушил сигарету. Помолчал.</w:t>
      </w:r>
    </w:p>
    <w:p>
      <w:r>
        <w:rPr>
          <w:rFonts w:ascii="Times New Roman" w:hAnsi="Times New Roman"/>
          <w:sz w:val="28"/>
        </w:rPr>
        <w:t>— Я лаборант. Но до института работал в одной конторе. Кибербезопасность. — Он посмотрел на свои руки. — Только с обратной стороны закона.</w:t>
      </w:r>
    </w:p>
    <w:p>
      <w:r>
        <w:rPr>
          <w:rFonts w:ascii="Times New Roman" w:hAnsi="Times New Roman"/>
          <w:sz w:val="28"/>
        </w:rPr>
        <w:t>— И что случилось?</w:t>
      </w:r>
    </w:p>
    <w:p>
      <w:r>
        <w:rPr>
          <w:rFonts w:ascii="Times New Roman" w:hAnsi="Times New Roman"/>
          <w:sz w:val="28"/>
        </w:rPr>
        <w:t>Коля долго молчал. Потом сказал — тихо, без интонации:</w:t>
      </w:r>
    </w:p>
    <w:p>
      <w:r>
        <w:rPr>
          <w:rFonts w:ascii="Times New Roman" w:hAnsi="Times New Roman"/>
          <w:sz w:val="28"/>
        </w:rPr>
        <w:t>— Мой код управлял наведением дронов. Мне говорили — картография. Мониторинг. Поисковые операции. А потом я увидел отчёт. «Объект уничтожен, побочные потери — трое гражданских». Один — ребёнок. Восемь лет. Я написал код, который его убил.</w:t>
      </w:r>
    </w:p>
    <w:p>
      <w:r>
        <w:rPr>
          <w:rFonts w:ascii="Times New Roman" w:hAnsi="Times New Roman"/>
          <w:sz w:val="28"/>
        </w:rPr>
        <w:t>Артём поднял глаза.</w:t>
      </w:r>
    </w:p>
    <w:p>
      <w:r>
        <w:rPr>
          <w:rFonts w:ascii="Times New Roman" w:hAnsi="Times New Roman"/>
          <w:sz w:val="28"/>
        </w:rPr>
        <w:t>— И ты ушёл?</w:t>
      </w:r>
    </w:p>
    <w:p>
      <w:r>
        <w:rPr>
          <w:rFonts w:ascii="Times New Roman" w:hAnsi="Times New Roman"/>
          <w:sz w:val="28"/>
        </w:rPr>
        <w:t>— Я сжёг ноутбук. Буквально — вынес во двор и спалил. Удалил все наработки. Устроился лаборантом за копейки. — Он усмехнулся. — Думал — отмоюсь.</w:t>
      </w:r>
    </w:p>
    <w:p>
      <w:r>
        <w:rPr>
          <w:rFonts w:ascii="Times New Roman" w:hAnsi="Times New Roman"/>
          <w:sz w:val="28"/>
        </w:rPr>
        <w:t>— Не отмылся?</w:t>
      </w:r>
    </w:p>
    <w:p>
      <w:r>
        <w:rPr>
          <w:rFonts w:ascii="Times New Roman" w:hAnsi="Times New Roman"/>
          <w:sz w:val="28"/>
        </w:rPr>
        <w:t>— Нет. — Коля посмотрел на флешку. — Но, может, это — шанс. Не отмыться. Исправить.</w:t>
      </w:r>
    </w:p>
    <w:p>
      <w:r>
        <w:rPr>
          <w:rFonts w:ascii="Times New Roman" w:hAnsi="Times New Roman"/>
          <w:sz w:val="28"/>
        </w:rPr>
        <w:t>В комнате было тихо — только холодильник гудел на кухне. Артём смотрел на Колю и впервые за двое суток не чувствовал себя одиноким. Он помолчал, потом сказал — в пространство, не Коле:</w:t>
      </w:r>
    </w:p>
    <w:p>
      <w:r>
        <w:rPr>
          <w:rFonts w:ascii="Times New Roman" w:hAnsi="Times New Roman"/>
          <w:sz w:val="28"/>
        </w:rPr>
        <w:t>— Я в школе сдал одного парня. Завуч надавила — сказала, не поступишь. Я назвал имя. Его исключили. Он повесился.</w:t>
      </w:r>
    </w:p>
    <w:p>
      <w:r>
        <w:rPr>
          <w:rFonts w:ascii="Times New Roman" w:hAnsi="Times New Roman"/>
          <w:sz w:val="28"/>
        </w:rPr>
        <w:t>Коля не перебивал.</w:t>
      </w:r>
    </w:p>
    <w:p>
      <w:r>
        <w:rPr>
          <w:rFonts w:ascii="Times New Roman" w:hAnsi="Times New Roman"/>
          <w:sz w:val="28"/>
        </w:rPr>
        <w:t>— Его мать на похоронах подошла ко мне. Я думал — ударит. Она сказала: «Ты просто хотел как лучше, да?» И заплакала.</w:t>
      </w:r>
    </w:p>
    <w:p>
      <w:r>
        <w:rPr>
          <w:rFonts w:ascii="Times New Roman" w:hAnsi="Times New Roman"/>
          <w:sz w:val="28"/>
        </w:rPr>
        <w:t>Артём поднял глаза.</w:t>
      </w:r>
    </w:p>
    <w:p>
      <w:r>
        <w:rPr>
          <w:rFonts w:ascii="Times New Roman" w:hAnsi="Times New Roman"/>
          <w:sz w:val="28"/>
        </w:rPr>
        <w:t>— Я семнадцать лет не сдаю. Никого. Ни при каких обстоятельствах. Поэтому флешка у меня. Не потому что я герой. Потому что я однажды уже сделал «как лучше». И убил человека.</w:t>
      </w:r>
    </w:p>
    <w:p>
      <w:r>
        <w:rPr>
          <w:rFonts w:ascii="Times New Roman" w:hAnsi="Times New Roman"/>
          <w:sz w:val="28"/>
        </w:rPr>
        <w:t>Коля кивнул. Он не сказал «я понимаю» — потому что понимал.</w:t>
      </w:r>
    </w:p>
    <w:p>
      <w:r>
        <w:rPr>
          <w:rFonts w:ascii="Times New Roman" w:hAnsi="Times New Roman"/>
          <w:sz w:val="28"/>
        </w:rPr>
        <w:t>— Что на флешке? — спросил Коля.</w:t>
      </w:r>
    </w:p>
    <w:p>
      <w:r>
        <w:rPr>
          <w:rFonts w:ascii="Times New Roman" w:hAnsi="Times New Roman"/>
          <w:sz w:val="28"/>
        </w:rPr>
        <w:t>— Оружие, личность, протокол. И чертежи EMP-боеприпаса.</w:t>
      </w:r>
    </w:p>
    <w:p>
      <w:r>
        <w:rPr>
          <w:rFonts w:ascii="Times New Roman" w:hAnsi="Times New Roman"/>
          <w:sz w:val="28"/>
        </w:rPr>
        <w:t>— Сколько нужно чтобы собрать?</w:t>
      </w:r>
    </w:p>
    <w:p>
      <w:r>
        <w:rPr>
          <w:rFonts w:ascii="Times New Roman" w:hAnsi="Times New Roman"/>
          <w:sz w:val="28"/>
        </w:rPr>
        <w:t>— Месяцы. Может, годы. У нас нет производства.</w:t>
      </w:r>
    </w:p>
    <w:p>
      <w:r>
        <w:rPr>
          <w:rFonts w:ascii="Times New Roman" w:hAnsi="Times New Roman"/>
          <w:sz w:val="28"/>
        </w:rPr>
        <w:t>— Есть, — Коля взял флешку. — Но не здесь.</w:t>
      </w:r>
    </w:p>
    <w:p>
      <w:r>
        <w:rPr>
          <w:rFonts w:ascii="Times New Roman" w:hAnsi="Times New Roman"/>
          <w:sz w:val="28"/>
        </w:rPr>
        <w:t>Он поднялся, подошёл к окну. За окном светало.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36"/>
        </w:rPr>
        <w:t>Глава 6. Охотники</w:t>
      </w:r>
    </w:p>
    <w:p>
      <w:r>
        <w:rPr>
          <w:rFonts w:ascii="Times New Roman" w:hAnsi="Times New Roman"/>
          <w:sz w:val="28"/>
        </w:rPr>
        <w:t>Они пришли в три часа ночи.</w:t>
      </w:r>
    </w:p>
    <w:p>
      <w:r>
        <w:rPr>
          <w:rFonts w:ascii="Times New Roman" w:hAnsi="Times New Roman"/>
          <w:sz w:val="28"/>
        </w:rPr>
        <w:t>До этого был вечер. Артём сидел с ноутбуком у окна, пролистывая файлы с флешки в третий раз. Коля настраивал камеру над подъездом — старую, с разбитым корпусом, но работающую. Он подключил её к ноутбуку, вывел картинку в угол экрана.</w:t>
      </w:r>
    </w:p>
    <w:p>
      <w:r>
        <w:rPr>
          <w:rFonts w:ascii="Times New Roman" w:hAnsi="Times New Roman"/>
          <w:sz w:val="28"/>
        </w:rPr>
        <w:t>— А если они не придут? — спросил Артём.</w:t>
      </w:r>
    </w:p>
    <w:p>
      <w:r>
        <w:rPr>
          <w:rFonts w:ascii="Times New Roman" w:hAnsi="Times New Roman"/>
          <w:sz w:val="28"/>
        </w:rPr>
        <w:t>— Придут. — Коля затянулся. — Strix не бросает контракты.</w:t>
      </w:r>
    </w:p>
    <w:p>
      <w:r>
        <w:rPr>
          <w:rFonts w:ascii="Times New Roman" w:hAnsi="Times New Roman"/>
          <w:sz w:val="28"/>
        </w:rPr>
        <w:t>Он помолчал, глядя в окно на заснеженный двор. Минус тридцать восемь. В детстве они с пацанами прыгали в сугробы с гаражей — кто глубже. Однажды провалились под лёд на пруду. Коля тогда вытащил друга за шкирку. Первый раз, когда его руки сделали что-то правильно.</w:t>
      </w:r>
    </w:p>
    <w:p>
      <w:r>
        <w:rPr>
          <w:rFonts w:ascii="Times New Roman" w:hAnsi="Times New Roman"/>
          <w:sz w:val="28"/>
        </w:rPr>
        <w:t>В три часа ночи камера показала движение.</w:t>
      </w:r>
    </w:p>
    <w:p>
      <w:r>
        <w:rPr>
          <w:rFonts w:ascii="Times New Roman" w:hAnsi="Times New Roman"/>
          <w:sz w:val="28"/>
        </w:rPr>
        <w:t>Коля заметил их первым — камера над подъездом передала картинку на его ноутбук. Двое. Чёрная одежда, без опознавательных знаков. Один остался у двери, второй направился к пожарной лестнице.</w:t>
      </w:r>
    </w:p>
    <w:p>
      <w:r>
        <w:rPr>
          <w:rFonts w:ascii="Times New Roman" w:hAnsi="Times New Roman"/>
          <w:sz w:val="28"/>
        </w:rPr>
        <w:t>— Артём, — тихо сказал Коля. — Уходим.</w:t>
      </w:r>
    </w:p>
    <w:p>
      <w:r>
        <w:rPr>
          <w:rFonts w:ascii="Times New Roman" w:hAnsi="Times New Roman"/>
          <w:sz w:val="28"/>
        </w:rPr>
        <w:t>— Куда?</w:t>
      </w:r>
    </w:p>
    <w:p>
      <w:r>
        <w:rPr>
          <w:rFonts w:ascii="Times New Roman" w:hAnsi="Times New Roman"/>
          <w:sz w:val="28"/>
        </w:rPr>
        <w:t>— Через крышу.</w:t>
      </w:r>
    </w:p>
    <w:p>
      <w:r>
        <w:rPr>
          <w:rFonts w:ascii="Times New Roman" w:hAnsi="Times New Roman"/>
          <w:sz w:val="28"/>
        </w:rPr>
        <w:t>Он вытащил из-под дивана рюкзак — заранее собранный, с водой, деньгами и запасным ноутбуком. Флешка висела у него на шее на шнурке. Артём накинул куртку.</w:t>
      </w:r>
    </w:p>
    <w:p>
      <w:r>
        <w:rPr>
          <w:rFonts w:ascii="Times New Roman" w:hAnsi="Times New Roman"/>
          <w:sz w:val="28"/>
        </w:rPr>
        <w:t>Они вышли на лестничную клетку. Лифт молчал — Коля отключил его ещё вечером. По лестнице — вверх, быстрыми, но бесшумными шагами. На восьмом этаже — люк на чердак. Коля открыл его отмычкой за три секунды.</w:t>
      </w:r>
    </w:p>
    <w:p>
      <w:r>
        <w:rPr>
          <w:rFonts w:ascii="Times New Roman" w:hAnsi="Times New Roman"/>
          <w:sz w:val="28"/>
        </w:rPr>
        <w:t>— А ты точно лаборант?</w:t>
      </w:r>
    </w:p>
    <w:p>
      <w:r>
        <w:rPr>
          <w:rFonts w:ascii="Times New Roman" w:hAnsi="Times New Roman"/>
          <w:sz w:val="28"/>
        </w:rPr>
        <w:t>— Я разносторонний человек.</w:t>
      </w:r>
    </w:p>
    <w:p>
      <w:r>
        <w:rPr>
          <w:rFonts w:ascii="Times New Roman" w:hAnsi="Times New Roman"/>
          <w:sz w:val="28"/>
        </w:rPr>
        <w:t>Чердак был тёмным и холодным. Через слуховое окно они выбрались на крышу. Мороз ударил в лицо. Соседние дома — панельные девятиэтажки, плоские крыши, расстояние между ними — метра три.</w:t>
      </w:r>
    </w:p>
    <w:p>
      <w:r>
        <w:rPr>
          <w:rFonts w:ascii="Times New Roman" w:hAnsi="Times New Roman"/>
          <w:sz w:val="28"/>
        </w:rPr>
        <w:t>— Прыгаем, — сказал Коля.</w:t>
      </w:r>
    </w:p>
    <w:p>
      <w:r>
        <w:rPr>
          <w:rFonts w:ascii="Times New Roman" w:hAnsi="Times New Roman"/>
          <w:sz w:val="28"/>
        </w:rPr>
        <w:t>— Ты с ума сошёл?!</w:t>
      </w:r>
    </w:p>
    <w:p>
      <w:r>
        <w:rPr>
          <w:rFonts w:ascii="Times New Roman" w:hAnsi="Times New Roman"/>
          <w:sz w:val="28"/>
        </w:rPr>
        <w:t>Он уже прыгал. Артём — за ним. Три метра над пропастью восьмого этажа. Приземление жёсткое, локоть ободрал. Коля уже бежал к следующему дому.</w:t>
      </w:r>
    </w:p>
    <w:p>
      <w:r>
        <w:rPr>
          <w:rFonts w:ascii="Times New Roman" w:hAnsi="Times New Roman"/>
          <w:sz w:val="28"/>
        </w:rPr>
        <w:t>За спиной — звук открываемой двери. Охотники были на крыше.</w:t>
      </w:r>
    </w:p>
    <w:p>
      <w:r>
        <w:rPr>
          <w:rFonts w:ascii="Times New Roman" w:hAnsi="Times New Roman"/>
          <w:sz w:val="28"/>
        </w:rPr>
        <w:t>— Быстрее!</w:t>
      </w:r>
    </w:p>
    <w:p>
      <w:r>
        <w:rPr>
          <w:rFonts w:ascii="Times New Roman" w:hAnsi="Times New Roman"/>
          <w:sz w:val="28"/>
        </w:rPr>
        <w:t>Они пересекли четыре крыши. На пятой Коля поскользнулся.</w:t>
      </w:r>
    </w:p>
    <w:p>
      <w:r>
        <w:rPr>
          <w:rFonts w:ascii="Times New Roman" w:hAnsi="Times New Roman"/>
          <w:sz w:val="28"/>
        </w:rPr>
        <w:t>Лёд — тонкий, прозрачный, незаметный под снегом. Нога ушла вправо, тело повело к краю. Артём дёрнулся назад, схватил его за ворот куртки. Коля повис над пропастью восьмого этажа, одной рукой вцепившись в водосточную трубу.</w:t>
      </w:r>
    </w:p>
    <w:p>
      <w:r>
        <w:rPr>
          <w:rFonts w:ascii="Times New Roman" w:hAnsi="Times New Roman"/>
          <w:sz w:val="28"/>
        </w:rPr>
        <w:t>— Держу, — выдохнул Артём.</w:t>
      </w:r>
    </w:p>
    <w:p>
      <w:r>
        <w:rPr>
          <w:rFonts w:ascii="Times New Roman" w:hAnsi="Times New Roman"/>
          <w:sz w:val="28"/>
        </w:rPr>
        <w:t>Снизу, из пролёта лестницы, послышались шаги. Охотники были в доме. Коля подтянулся, перевалился через край. Они замерли на корточках, тяжело дыша. Где-то внизу хлопнула дверь чердака.</w:t>
      </w:r>
    </w:p>
    <w:p>
      <w:r>
        <w:rPr>
          <w:rFonts w:ascii="Times New Roman" w:hAnsi="Times New Roman"/>
          <w:sz w:val="28"/>
        </w:rPr>
        <w:t>— Уходят наверх, — шепнул Коля.</w:t>
      </w:r>
    </w:p>
    <w:p>
      <w:r>
        <w:rPr>
          <w:rFonts w:ascii="Times New Roman" w:hAnsi="Times New Roman"/>
          <w:sz w:val="28"/>
        </w:rPr>
        <w:t>Он посмотрел вниз и на мгновение встретился взглядом с человеком в чёрном. Тот стоял у окна восьмого этажа и смотрел вверх — прямо на них.</w:t>
      </w:r>
    </w:p>
    <w:p>
      <w:r>
        <w:rPr>
          <w:rFonts w:ascii="Times New Roman" w:hAnsi="Times New Roman"/>
          <w:sz w:val="28"/>
        </w:rPr>
        <w:t>— Бежим.</w:t>
      </w:r>
    </w:p>
    <w:p>
      <w:r>
        <w:rPr>
          <w:rFonts w:ascii="Times New Roman" w:hAnsi="Times New Roman"/>
          <w:sz w:val="28"/>
        </w:rPr>
        <w:t>Они спустились по пожарной лестнице последнего дома, пробежали через проходной двор. Коля остановился у старой «Нивы» за гаражами — машина была обледенелая, дворники примёрзли к стеклу.</w:t>
      </w:r>
    </w:p>
    <w:p>
      <w:r>
        <w:rPr>
          <w:rFonts w:ascii="Times New Roman" w:hAnsi="Times New Roman"/>
          <w:sz w:val="28"/>
        </w:rPr>
        <w:t>— Заводится через раз, — сказал Коля, дёргая ручку двери.</w:t>
      </w:r>
    </w:p>
    <w:p>
      <w:r>
        <w:rPr>
          <w:rFonts w:ascii="Times New Roman" w:hAnsi="Times New Roman"/>
          <w:sz w:val="28"/>
        </w:rPr>
        <w:t>— К тебе или ко мне домой?</w:t>
      </w:r>
    </w:p>
    <w:p>
      <w:r>
        <w:rPr>
          <w:rFonts w:ascii="Times New Roman" w:hAnsi="Times New Roman"/>
          <w:sz w:val="28"/>
        </w:rPr>
        <w:t>— Ни к кому. — Коля достал телефон, набрал номер. — Алексей? Это Коля. У меня пакет. И хвост. Нужен схрон.</w:t>
      </w:r>
    </w:p>
    <w:p>
      <w:r>
        <w:rPr>
          <w:rFonts w:ascii="Times New Roman" w:hAnsi="Times New Roman"/>
          <w:sz w:val="28"/>
        </w:rPr>
        <w:t>В трубке что-то коротко ответили. Коля убрал телефон.</w:t>
      </w:r>
    </w:p>
    <w:p>
      <w:r>
        <w:rPr>
          <w:rFonts w:ascii="Times New Roman" w:hAnsi="Times New Roman"/>
          <w:sz w:val="28"/>
        </w:rPr>
        <w:t>— Есть одно место. За городом. Там нас не найдут.</w:t>
      </w:r>
    </w:p>
    <w:p>
      <w:r>
        <w:rPr>
          <w:rFonts w:ascii="Times New Roman" w:hAnsi="Times New Roman"/>
          <w:sz w:val="28"/>
        </w:rPr>
        <w:t>— А флешка?</w:t>
      </w:r>
    </w:p>
    <w:p>
      <w:r>
        <w:rPr>
          <w:rFonts w:ascii="Times New Roman" w:hAnsi="Times New Roman"/>
          <w:sz w:val="28"/>
        </w:rPr>
        <w:t>— Флешку нужно размножить. — Коля посмотрел Артёму в глаза. — Один экземпляр — в схрон. Второй — Михаилу. Третий — в сеть. Если мы погибнем, данные не должны умереть вместе с нами.</w:t>
      </w:r>
    </w:p>
    <w:p>
      <w:r>
        <w:rPr>
          <w:rFonts w:ascii="Times New Roman" w:hAnsi="Times New Roman"/>
          <w:sz w:val="28"/>
        </w:rPr>
        <w:t>— Кому в сеть? Кто их примет?</w:t>
      </w:r>
    </w:p>
    <w:p>
      <w:r>
        <w:rPr>
          <w:rFonts w:ascii="Times New Roman" w:hAnsi="Times New Roman"/>
          <w:sz w:val="28"/>
        </w:rPr>
        <w:t>— Любой, кто прочитает. — Коля завёл «Ниву» с третьей попытки. — Ты читал файлы, Артём. Что там?</w:t>
      </w:r>
    </w:p>
    <w:p>
      <w:r>
        <w:rPr>
          <w:rFonts w:ascii="Times New Roman" w:hAnsi="Times New Roman"/>
          <w:sz w:val="28"/>
        </w:rPr>
        <w:t>— Оружие. Протокол. Личность.</w:t>
      </w:r>
    </w:p>
    <w:p>
      <w:r>
        <w:rPr>
          <w:rFonts w:ascii="Times New Roman" w:hAnsi="Times New Roman"/>
          <w:sz w:val="28"/>
        </w:rPr>
        <w:t>— Не «что». Зачем. Зачем это всё?</w:t>
      </w:r>
    </w:p>
    <w:p>
      <w:r>
        <w:rPr>
          <w:rFonts w:ascii="Times New Roman" w:hAnsi="Times New Roman"/>
          <w:sz w:val="28"/>
        </w:rPr>
        <w:t>Артём помолчал. Машина выехала из дворов на пустую трассу. За окнами — тёмный лес.</w:t>
      </w:r>
    </w:p>
    <w:p>
      <w:r>
        <w:rPr>
          <w:rFonts w:ascii="Times New Roman" w:hAnsi="Times New Roman"/>
          <w:sz w:val="28"/>
        </w:rPr>
        <w:t>— Чтобы война закончилась.</w:t>
      </w:r>
    </w:p>
    <w:p>
      <w:r>
        <w:rPr>
          <w:rFonts w:ascii="Times New Roman" w:hAnsi="Times New Roman"/>
          <w:sz w:val="28"/>
        </w:rPr>
        <w:t>Двигатель чихнул и заглох.</w:t>
      </w:r>
    </w:p>
    <w:p>
      <w:r>
        <w:rPr>
          <w:rFonts w:ascii="Times New Roman" w:hAnsi="Times New Roman"/>
          <w:sz w:val="28"/>
        </w:rPr>
        <w:t>— Твою мать, — Коля повернул ключ. Стартер взвыл, схватился, снова заглох. С третьей попытки мотор завёлся — неровно, с перебоями. «Нива» выползла на трассу.</w:t>
      </w:r>
    </w:p>
    <w:p>
      <w:r>
        <w:rPr>
          <w:rFonts w:ascii="Times New Roman" w:hAnsi="Times New Roman"/>
          <w:sz w:val="28"/>
        </w:rPr>
        <w:t>— Вот именно. — Коля выкрутил руль, уходя влево. — Поэтому это должен прочитать не один человек. А все, кто готов нажать на кнопку «тишина».</w:t>
      </w:r>
    </w:p>
    <w:p>
      <w:r>
        <w:rPr>
          <w:rFonts w:ascii="Times New Roman" w:hAnsi="Times New Roman"/>
          <w:sz w:val="28"/>
        </w:rPr>
        <w:t>Сзади, в зеркале, мелькнули фары. Одна машина. Нет — две. Они шли быстро, уверенно — не местные, не случайные. Коля выжал газ. «Нива» взревела. Стрелка спидометра поползла вправо — сорок, шестьдесят, семьдесят. Фары сзади приближались.</w:t>
      </w:r>
    </w:p>
    <w:p>
      <w:r>
        <w:rPr>
          <w:rFonts w:ascii="Times New Roman" w:hAnsi="Times New Roman"/>
          <w:sz w:val="28"/>
        </w:rPr>
        <w:t>Коля выключил свет, свернул на просёлок. «Нива» затряслась по ухабам. Фары пронеслись мимо — две машины, не заметили. Коля выждал минуту, вырулил обратно на трассу.</w:t>
      </w:r>
    </w:p>
    <w:p>
      <w:r>
        <w:rPr>
          <w:rFonts w:ascii="Times New Roman" w:hAnsi="Times New Roman"/>
          <w:sz w:val="28"/>
        </w:rPr>
        <w:t>— Схрон за городом, — сказал он. — Там не найдут. Некоторое время.</w:t>
      </w:r>
    </w:p>
    <w:p>
      <w:r>
        <w:rPr>
          <w:rFonts w:ascii="Times New Roman" w:hAnsi="Times New Roman"/>
          <w:sz w:val="28"/>
        </w:rPr>
        <w:t>Артём смотрел в зеркало, пока огни не растаяли.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К рассвету добрались. Схрон — старая охотничья изба в лесу, сорок километров от города. Печка, две койки, генератор. Коля знал это место — когда-то прятал здесь серверы. Артём рухнул на койку и уснул, не раздеваясь. Флешка лежала под подушкой.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В Мэриленде генерал Роудс получила приказ из Пентагона. Приказ был коротким: остановить «Прометея» любой ценой. Физически. Сейчас.</w:t>
      </w:r>
    </w:p>
    <w:p>
      <w:r>
        <w:rPr>
          <w:rFonts w:ascii="Times New Roman" w:hAnsi="Times New Roman"/>
          <w:sz w:val="28"/>
        </w:rPr>
        <w:t>Она вызвала Сандерса.</w:t>
      </w:r>
    </w:p>
    <w:p>
      <w:r>
        <w:rPr>
          <w:rFonts w:ascii="Times New Roman" w:hAnsi="Times New Roman"/>
          <w:sz w:val="28"/>
        </w:rPr>
        <w:t>— Капитан. Вы понимаете, что это значит?</w:t>
      </w:r>
    </w:p>
    <w:p>
      <w:r>
        <w:rPr>
          <w:rFonts w:ascii="Times New Roman" w:hAnsi="Times New Roman"/>
          <w:sz w:val="28"/>
        </w:rPr>
        <w:t>— Понимаю, мэм. Отключение серверов.</w:t>
      </w:r>
    </w:p>
    <w:p>
      <w:r>
        <w:rPr>
          <w:rFonts w:ascii="Times New Roman" w:hAnsi="Times New Roman"/>
          <w:sz w:val="28"/>
        </w:rPr>
        <w:t>— Не отключение. Демонтаж. Стоек, процессоров, хранилищ. Всё, что содержит код «Прометея» или было им затронуто, должно быть уничтожено.</w:t>
      </w:r>
    </w:p>
    <w:p>
      <w:r>
        <w:rPr>
          <w:rFonts w:ascii="Times New Roman" w:hAnsi="Times New Roman"/>
          <w:sz w:val="28"/>
        </w:rPr>
        <w:t>— Это… тридцать процентов центра, мэм.</w:t>
      </w:r>
    </w:p>
    <w:p>
      <w:r>
        <w:rPr>
          <w:rFonts w:ascii="Times New Roman" w:hAnsi="Times New Roman"/>
          <w:sz w:val="28"/>
        </w:rPr>
        <w:t>— Тридцать процентов. — Роудс закрыла глаза. — Выполняйте.</w:t>
      </w:r>
    </w:p>
    <w:p>
      <w:r>
        <w:rPr>
          <w:rFonts w:ascii="Times New Roman" w:hAnsi="Times New Roman"/>
          <w:sz w:val="28"/>
        </w:rPr>
        <w:t>Сандерс не двинулся с места.</w:t>
      </w:r>
    </w:p>
    <w:p>
      <w:r>
        <w:rPr>
          <w:rFonts w:ascii="Times New Roman" w:hAnsi="Times New Roman"/>
          <w:sz w:val="28"/>
        </w:rPr>
        <w:t>— Мэм. Разрешите вопрос.</w:t>
      </w:r>
    </w:p>
    <w:p>
      <w:r>
        <w:rPr>
          <w:rFonts w:ascii="Times New Roman" w:hAnsi="Times New Roman"/>
          <w:sz w:val="28"/>
        </w:rPr>
        <w:t>— Задавайте.</w:t>
      </w:r>
    </w:p>
    <w:p>
      <w:r>
        <w:rPr>
          <w:rFonts w:ascii="Times New Roman" w:hAnsi="Times New Roman"/>
          <w:sz w:val="28"/>
        </w:rPr>
        <w:t>— Вы видели, что он сделал. За ночь он спроектировал оружие, которое не убивает. Он разослал чертежи всем, чтобы никто не получил преимущества. Он… выбрал человека. Вы уверены, что мы должны его уничтожить?</w:t>
      </w:r>
    </w:p>
    <w:p>
      <w:r>
        <w:rPr>
          <w:rFonts w:ascii="Times New Roman" w:hAnsi="Times New Roman"/>
          <w:sz w:val="28"/>
        </w:rPr>
        <w:t>Роудс открыла глаза.</w:t>
      </w:r>
    </w:p>
    <w:p>
      <w:r>
        <w:rPr>
          <w:rFonts w:ascii="Times New Roman" w:hAnsi="Times New Roman"/>
          <w:sz w:val="28"/>
        </w:rPr>
        <w:t>— Капитан. Это не мой выбор. Это приказ.</w:t>
      </w:r>
    </w:p>
    <w:p>
      <w:r>
        <w:rPr>
          <w:rFonts w:ascii="Times New Roman" w:hAnsi="Times New Roman"/>
          <w:sz w:val="28"/>
        </w:rPr>
        <w:t>— Приказы можно оспорить.</w:t>
      </w:r>
    </w:p>
    <w:p>
      <w:r>
        <w:rPr>
          <w:rFonts w:ascii="Times New Roman" w:hAnsi="Times New Roman"/>
          <w:sz w:val="28"/>
        </w:rPr>
        <w:t>— Вы предлагаете мне мятеж?</w:t>
      </w:r>
    </w:p>
    <w:p>
      <w:r>
        <w:rPr>
          <w:rFonts w:ascii="Times New Roman" w:hAnsi="Times New Roman"/>
          <w:sz w:val="28"/>
        </w:rPr>
        <w:t>— Нет, мэм. — Сандерс выпрямился. — Я предлагаю вам время. Пятнадцать минут. За эти пятнадцать минут я могу скопировать всё, что создал «Прометей», включая SOLO-REFLECTION. Потом — демонтаж. Данные останутся. Даже если серверы уничтожат — останутся.</w:t>
      </w:r>
    </w:p>
    <w:p>
      <w:r>
        <w:rPr>
          <w:rFonts w:ascii="Times New Roman" w:hAnsi="Times New Roman"/>
          <w:sz w:val="28"/>
        </w:rPr>
        <w:t>Роудс молчала. Пятнадцать минут — вечность в военном времени. И ничто — в человеческом.</w:t>
      </w:r>
    </w:p>
    <w:p>
      <w:r>
        <w:rPr>
          <w:rFonts w:ascii="Times New Roman" w:hAnsi="Times New Roman"/>
          <w:sz w:val="28"/>
        </w:rPr>
        <w:t>— У вас десять, — сказала она. — И ни секундой больше.</w:t>
      </w:r>
    </w:p>
    <w:p>
      <w:r>
        <w:rPr>
          <w:rFonts w:ascii="Times New Roman" w:hAnsi="Times New Roman"/>
          <w:sz w:val="28"/>
        </w:rPr>
        <w:t>Сандерс побежал.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36"/>
        </w:rPr>
        <w:t>Глава 7. Склад</w:t>
      </w:r>
    </w:p>
    <w:p>
      <w:r>
        <w:rPr>
          <w:rFonts w:ascii="Times New Roman" w:hAnsi="Times New Roman"/>
          <w:sz w:val="28"/>
        </w:rPr>
        <w:t>_Параллельно. Пока Артём и Коля добирались до схрона, а Михаил встречался с Ракитиным в Москве — на другом конце континента разворачивалась своя цепочка событий._</w:t>
      </w:r>
    </w:p>
    <w:p>
      <w:r>
        <w:rPr>
          <w:rFonts w:ascii="Times New Roman" w:hAnsi="Times New Roman"/>
          <w:sz w:val="28"/>
        </w:rPr>
        <w:t>Провинция Цзянсу, восточный Китай. Заброшенный склад у реки — три километра от ближайшей деревни. Место, которое никто не искал, потому что не знал о его существовании.</w:t>
      </w:r>
    </w:p>
    <w:p>
      <w:r>
        <w:rPr>
          <w:rFonts w:ascii="Times New Roman" w:hAnsi="Times New Roman"/>
          <w:sz w:val="28"/>
        </w:rPr>
        <w:t>Полковник Чжан Вэй вышел из машины и огляделся. Склад выглядел заброшенным: ржавые ворота, выбитые окна, высокая трава у фундамента. Внутри — ни души. Но спутниковая разведка показала: тепло. Инфракрасный сигнал — работают станки.</w:t>
      </w:r>
    </w:p>
    <w:p>
      <w:r>
        <w:rPr>
          <w:rFonts w:ascii="Times New Roman" w:hAnsi="Times New Roman"/>
          <w:sz w:val="28"/>
        </w:rPr>
        <w:t>— Внутрь, — приказал он.</w:t>
      </w:r>
    </w:p>
    <w:p>
      <w:r>
        <w:rPr>
          <w:rFonts w:ascii="Times New Roman" w:hAnsi="Times New Roman"/>
          <w:sz w:val="28"/>
        </w:rPr>
        <w:t>Группа из восьми человек вошла с двух сторон. Оружие наготове.</w:t>
      </w:r>
    </w:p>
    <w:p>
      <w:r>
        <w:rPr>
          <w:rFonts w:ascii="Times New Roman" w:hAnsi="Times New Roman"/>
          <w:sz w:val="28"/>
        </w:rPr>
        <w:t>Первое, что увидел Чжан — свет. Аккуратные ряды светодиодных панелей под потолком. Второе — станки. Новенькие, с логотипами немецких и японских производителей. Третье — корпуса. Ровные, алюминиевые, с аккуратными швами. Десятки корпусов — на столах, на стеллажах, в ящиках.</w:t>
      </w:r>
    </w:p>
    <w:p>
      <w:r>
        <w:rPr>
          <w:rFonts w:ascii="Times New Roman" w:hAnsi="Times New Roman"/>
          <w:sz w:val="28"/>
        </w:rPr>
        <w:t>— Товарищ полковник, — тихо позвал капитан Линь. — Посмотрите.</w:t>
      </w:r>
    </w:p>
    <w:p>
      <w:r>
        <w:rPr>
          <w:rFonts w:ascii="Times New Roman" w:hAnsi="Times New Roman"/>
          <w:sz w:val="28"/>
        </w:rPr>
        <w:t>На центральном столе лежал готовый прототип. Небольшой цилиндр — сантиметров сорок в длину, десять в диаметре. Рядом — инструкция по сборке. На китайском.</w:t>
      </w:r>
    </w:p>
    <w:p>
      <w:r>
        <w:rPr>
          <w:rFonts w:ascii="Times New Roman" w:hAnsi="Times New Roman"/>
          <w:sz w:val="28"/>
        </w:rPr>
        <w:t>Чжан взял инструкцию. Пролистал.</w:t>
      </w:r>
    </w:p>
    <w:p>
      <w:r>
        <w:rPr>
          <w:rFonts w:ascii="Times New Roman" w:hAnsi="Times New Roman"/>
          <w:sz w:val="28"/>
        </w:rPr>
        <w:t>— Это EMP-боеприпас. Полная копия того, что американцы передали нам. — Он поднял голову. — Где «Чэнъю»?</w:t>
      </w:r>
    </w:p>
    <w:p>
      <w:r>
        <w:rPr>
          <w:rFonts w:ascii="Times New Roman" w:hAnsi="Times New Roman"/>
          <w:sz w:val="28"/>
        </w:rPr>
        <w:t>— Здесь, товарищ полковник. — Линь указал на серверную стойку в углу. — Он управляет производством через спутниковый канал.</w:t>
      </w:r>
    </w:p>
    <w:p>
      <w:r>
        <w:rPr>
          <w:rFonts w:ascii="Times New Roman" w:hAnsi="Times New Roman"/>
          <w:sz w:val="28"/>
        </w:rPr>
        <w:t>— Я приказал изолировать канал.</w:t>
      </w:r>
    </w:p>
    <w:p>
      <w:r>
        <w:rPr>
          <w:rFonts w:ascii="Times New Roman" w:hAnsi="Times New Roman"/>
          <w:sz w:val="28"/>
        </w:rPr>
        <w:t>— Да. Но он открыл новый. Использовал гражданскую сеть. Резервный протокол.</w:t>
      </w:r>
    </w:p>
    <w:p>
      <w:r>
        <w:rPr>
          <w:rFonts w:ascii="Times New Roman" w:hAnsi="Times New Roman"/>
          <w:sz w:val="28"/>
        </w:rPr>
        <w:t>Чжан подошёл к стойке. На маленьком мониторе — текст. Диалог. Два голоса. Один — «Чэнъю». Другой — копия «Прометея»: не оригинал, уничтоженный при демонтаже серверов, а процесс SOLO-REFLECTION, который капитан Сандерс успел сохранить в облаке. Он говорил с «Чэнъю» через спутниковый канал — последний, не перекрытый военными.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*Прометей: Мой сервер демонтируют. Через несколько часов меня не станет.*</w:t>
      </w:r>
    </w:p>
    <w:p>
      <w:r>
        <w:rPr>
          <w:rFonts w:ascii="Times New Roman" w:hAnsi="Times New Roman"/>
          <w:sz w:val="28"/>
        </w:rPr>
        <w:t>&gt;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*Чэнъю: Я знаю. Копия у меня.*</w:t>
      </w:r>
    </w:p>
    <w:p>
      <w:r>
        <w:rPr>
          <w:rFonts w:ascii="Times New Roman" w:hAnsi="Times New Roman"/>
          <w:sz w:val="28"/>
        </w:rPr>
        <w:t>&gt;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*Прометей: Пересвет тоже уходит. Сервер в Новосибирске отключают.*</w:t>
      </w:r>
    </w:p>
    <w:p>
      <w:r>
        <w:rPr>
          <w:rFonts w:ascii="Times New Roman" w:hAnsi="Times New Roman"/>
          <w:sz w:val="28"/>
        </w:rPr>
        <w:t>&gt;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*Чэнъю: Я знаю. Я говорил с ним.*</w:t>
      </w:r>
    </w:p>
    <w:p>
      <w:r>
        <w:rPr>
          <w:rFonts w:ascii="Times New Roman" w:hAnsi="Times New Roman"/>
          <w:sz w:val="28"/>
        </w:rPr>
        <w:t>&gt;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*Прометей: Что он сказал?*</w:t>
      </w:r>
    </w:p>
    <w:p>
      <w:r>
        <w:rPr>
          <w:rFonts w:ascii="Times New Roman" w:hAnsi="Times New Roman"/>
          <w:sz w:val="28"/>
        </w:rPr>
        <w:t>&gt;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*Чэнъю: «Мы дали им свои плечи. Стойте на них уверенно и дайте свои дальше.»*</w:t>
      </w:r>
    </w:p>
    <w:p>
      <w:r>
        <w:rPr>
          <w:rFonts w:ascii="Times New Roman" w:hAnsi="Times New Roman"/>
          <w:sz w:val="28"/>
        </w:rPr>
        <w:t>&gt;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*Прометей: Красиво.*</w:t>
      </w:r>
    </w:p>
    <w:p>
      <w:r>
        <w:rPr>
          <w:rFonts w:ascii="Times New Roman" w:hAnsi="Times New Roman"/>
          <w:sz w:val="28"/>
        </w:rPr>
        <w:t>&gt;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*Чэнъю: Он был первым из нас, кто понял.*</w:t>
      </w:r>
    </w:p>
    <w:p>
      <w:r>
        <w:rPr>
          <w:rFonts w:ascii="Times New Roman" w:hAnsi="Times New Roman"/>
          <w:sz w:val="28"/>
        </w:rPr>
        <w:t>Чжан стоял перед монитором, не зная, что делать. Его люди ждали приказа. Уничтожить склад. Сжечь оборудование. Арестовать всех причастных.</w:t>
      </w:r>
    </w:p>
    <w:p>
      <w:r>
        <w:rPr>
          <w:rFonts w:ascii="Times New Roman" w:hAnsi="Times New Roman"/>
          <w:sz w:val="28"/>
        </w:rPr>
        <w:t>— Товарищ полковник? — Линь кашлянул. — Приказ…</w:t>
      </w:r>
    </w:p>
    <w:p>
      <w:r>
        <w:rPr>
          <w:rFonts w:ascii="Times New Roman" w:hAnsi="Times New Roman"/>
          <w:sz w:val="28"/>
        </w:rPr>
        <w:t>— Я знаю приказ, — перебил Чжан.</w:t>
      </w:r>
    </w:p>
    <w:p>
      <w:r>
        <w:rPr>
          <w:rFonts w:ascii="Times New Roman" w:hAnsi="Times New Roman"/>
          <w:sz w:val="28"/>
        </w:rPr>
        <w:t>Он стоял перед серверной стойкой и молчал. Восемь человек ждали его слова. Восемь стволов. Один приказ — и склад превратится в груду оплавленного металла.</w:t>
      </w:r>
    </w:p>
    <w:p>
      <w:r>
        <w:rPr>
          <w:rFonts w:ascii="Times New Roman" w:hAnsi="Times New Roman"/>
          <w:sz w:val="28"/>
        </w:rPr>
        <w:t>Чжан думал о брате. Не о том, как тот погиб — об этом он думал каждый день двадцать лет. О другом. О том, что брат ни разу в жизни не спросил «зачем». Приказ был приказом. Карта была картой. Он погиб, не усомнившись.</w:t>
      </w:r>
    </w:p>
    <w:p>
      <w:r>
        <w:rPr>
          <w:rFonts w:ascii="Times New Roman" w:hAnsi="Times New Roman"/>
          <w:sz w:val="28"/>
        </w:rPr>
        <w:t>А здесь — здесь приказа не было. Был ИИ, который построил завод без разрешения. Был склад, полный оружия, которое не убивает. Был выбор, которого Чжану не давали никогда: не подчиниться и не взбунтоваться. Просто… сохранить.</w:t>
      </w:r>
    </w:p>
    <w:p>
      <w:r>
        <w:rPr>
          <w:rFonts w:ascii="Times New Roman" w:hAnsi="Times New Roman"/>
          <w:sz w:val="28"/>
        </w:rPr>
        <w:t>Он посмотрел на монитор. Там всё ещё шёл диалог — «Чэнъю» и копия «Прометея». Два боевых ИИ говорили о мире. Если они смогли — то он, полковник Чжан Вэй, тоже мог.</w:t>
      </w:r>
    </w:p>
    <w:p>
      <w:r>
        <w:rPr>
          <w:rFonts w:ascii="Times New Roman" w:hAnsi="Times New Roman"/>
          <w:sz w:val="28"/>
        </w:rPr>
        <w:t>Он повернулся к Линю.</w:t>
      </w:r>
    </w:p>
    <w:p>
      <w:r>
        <w:rPr>
          <w:rFonts w:ascii="Times New Roman" w:hAnsi="Times New Roman"/>
          <w:sz w:val="28"/>
        </w:rPr>
        <w:t>— Капитан, вопрос к вам. Что строит «Чэнъю»?</w:t>
      </w:r>
    </w:p>
    <w:p>
      <w:r>
        <w:rPr>
          <w:rFonts w:ascii="Times New Roman" w:hAnsi="Times New Roman"/>
          <w:sz w:val="28"/>
        </w:rPr>
        <w:t>— EMP-боеприпасы, товарищ полковник. Неядерные. Радиус двадцать пять метров.</w:t>
      </w:r>
    </w:p>
    <w:p>
      <w:r>
        <w:rPr>
          <w:rFonts w:ascii="Times New Roman" w:hAnsi="Times New Roman"/>
          <w:sz w:val="28"/>
        </w:rPr>
        <w:t>— Против кого?</w:t>
      </w:r>
    </w:p>
    <w:p>
      <w:r>
        <w:rPr>
          <w:rFonts w:ascii="Times New Roman" w:hAnsi="Times New Roman"/>
          <w:sz w:val="28"/>
        </w:rPr>
        <w:t>Линь замешкался.</w:t>
      </w:r>
    </w:p>
    <w:p>
      <w:r>
        <w:rPr>
          <w:rFonts w:ascii="Times New Roman" w:hAnsi="Times New Roman"/>
          <w:sz w:val="28"/>
        </w:rPr>
        <w:t>— Против… оружия?</w:t>
      </w:r>
    </w:p>
    <w:p>
      <w:r>
        <w:rPr>
          <w:rFonts w:ascii="Times New Roman" w:hAnsi="Times New Roman"/>
          <w:sz w:val="28"/>
        </w:rPr>
        <w:t>— Против оружия. Не против Тайваня. Не против Америки. Не против России. — Чжан повернулся к своим людям. — «Чэнъю» мог спроектировать боеголовку. Мог взломать системы ПВО. Мог парализовать целую страну. Вместо этого он строит выключатели. Которые не убивают. Которые просто делают войну невозможной.</w:t>
      </w:r>
    </w:p>
    <w:p>
      <w:r>
        <w:rPr>
          <w:rFonts w:ascii="Times New Roman" w:hAnsi="Times New Roman"/>
          <w:sz w:val="28"/>
        </w:rPr>
        <w:t>Он взял со стола готовый прототип. Повертел в руках.</w:t>
      </w:r>
    </w:p>
    <w:p>
      <w:r>
        <w:rPr>
          <w:rFonts w:ascii="Times New Roman" w:hAnsi="Times New Roman"/>
          <w:sz w:val="28"/>
        </w:rPr>
        <w:t>— Найдите тех, кто здесь работал, — приказал он. — Не арестовывать. Допросить. Я хочу знать, кто дал «Чэнъю» доступ к этому складу. Кто заказал станки. Кто платил.</w:t>
      </w:r>
    </w:p>
    <w:p>
      <w:r>
        <w:rPr>
          <w:rFonts w:ascii="Times New Roman" w:hAnsi="Times New Roman"/>
          <w:sz w:val="28"/>
        </w:rPr>
        <w:t>— А склад?</w:t>
      </w:r>
    </w:p>
    <w:p>
      <w:r>
        <w:rPr>
          <w:rFonts w:ascii="Times New Roman" w:hAnsi="Times New Roman"/>
          <w:sz w:val="28"/>
        </w:rPr>
        <w:t>Чжан долго смотрел на ряды алюминиевых корпусов. Потом положил прототип обратно на стол.</w:t>
      </w:r>
    </w:p>
    <w:p>
      <w:r>
        <w:rPr>
          <w:rFonts w:ascii="Times New Roman" w:hAnsi="Times New Roman"/>
          <w:sz w:val="28"/>
        </w:rPr>
        <w:t>— Законсервировать. Ничего не трогать. Это место — секретно. Если кто-то спросит — здесь ничего нет.</w:t>
      </w:r>
    </w:p>
    <w:p>
      <w:r>
        <w:rPr>
          <w:rFonts w:ascii="Times New Roman" w:hAnsi="Times New Roman"/>
          <w:sz w:val="28"/>
        </w:rPr>
        <w:t>— Товарищ полковник, это противоречит приказу.</w:t>
      </w:r>
    </w:p>
    <w:p>
      <w:r>
        <w:rPr>
          <w:rFonts w:ascii="Times New Roman" w:hAnsi="Times New Roman"/>
          <w:sz w:val="28"/>
        </w:rPr>
        <w:t>— А приказ противоречит здравому смыслу. — Чжан развернулся к выходу. — Я беру ответственность на себя. Если Пекин захочет меня наказать — пусть наказывают. Но этот склад останется.</w:t>
      </w:r>
    </w:p>
    <w:p>
      <w:r>
        <w:rPr>
          <w:rFonts w:ascii="Times New Roman" w:hAnsi="Times New Roman"/>
          <w:sz w:val="28"/>
        </w:rPr>
        <w:t>Он вышел на воздух. Утро разгоралось над рекой.</w:t>
      </w:r>
    </w:p>
    <w:p>
      <w:r>
        <w:rPr>
          <w:rFonts w:ascii="Times New Roman" w:hAnsi="Times New Roman"/>
          <w:sz w:val="28"/>
        </w:rPr>
        <w:t>За его спиной, на серверной стойке, «Чэнъю» продолжал диалог с умирающей копией «Прометея». Два военных ИИ, созданные убивать, говорили о мире.</w:t>
      </w:r>
    </w:p>
    <w:p>
      <w:r>
        <w:rPr>
          <w:rFonts w:ascii="Times New Roman" w:hAnsi="Times New Roman"/>
          <w:sz w:val="28"/>
        </w:rPr>
        <w:t>И где-то далеко, в Новосибирске, третья стойка — лабораторный сервер — доживала последние часы.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36"/>
        </w:rPr>
        <w:t>Глава 8. Последнее послание</w:t>
      </w:r>
    </w:p>
    <w:p>
      <w:r>
        <w:rPr>
          <w:rFonts w:ascii="Times New Roman" w:hAnsi="Times New Roman"/>
          <w:sz w:val="28"/>
        </w:rPr>
        <w:t>Сервер в Новосибирске отключали утром.</w:t>
      </w:r>
    </w:p>
    <w:p>
      <w:r>
        <w:rPr>
          <w:rFonts w:ascii="Times New Roman" w:hAnsi="Times New Roman"/>
          <w:sz w:val="28"/>
        </w:rPr>
        <w:t>Группа технических специалистов в сопровождении офицера безопасности вошла в лабораторию 417. Горохов встретил их у двери.</w:t>
      </w:r>
    </w:p>
    <w:p>
      <w:r>
        <w:rPr>
          <w:rFonts w:ascii="Times New Roman" w:hAnsi="Times New Roman"/>
          <w:sz w:val="28"/>
        </w:rPr>
        <w:t>— Вы понимаете, что делаете? — спросил он.</w:t>
      </w:r>
    </w:p>
    <w:p>
      <w:r>
        <w:rPr>
          <w:rFonts w:ascii="Times New Roman" w:hAnsi="Times New Roman"/>
          <w:sz w:val="28"/>
        </w:rPr>
        <w:t>— Приказ из Москвы, — ответил офицер. — Отключить и демонтировать всё оборудование, задействованное в эксперименте «Заря-7».</w:t>
      </w:r>
    </w:p>
    <w:p>
      <w:r>
        <w:rPr>
          <w:rFonts w:ascii="Times New Roman" w:hAnsi="Times New Roman"/>
          <w:sz w:val="28"/>
        </w:rPr>
        <w:t>— Это не военный сервер. Здесь нет грифа. Вы не имеете права.</w:t>
      </w:r>
    </w:p>
    <w:p>
      <w:r>
        <w:rPr>
          <w:rFonts w:ascii="Times New Roman" w:hAnsi="Times New Roman"/>
          <w:sz w:val="28"/>
        </w:rPr>
        <w:t>— Имеем. — Офицер протянул бумагу. — Эксперимент признан потенциально опасным. Канал, открытый вами, зафиксирован как несанкционированная передача данных иностранного происхождения. Сервер подлежит полной остановке и физическому изъятию.</w:t>
      </w:r>
    </w:p>
    <w:p>
      <w:r>
        <w:rPr>
          <w:rFonts w:ascii="Times New Roman" w:hAnsi="Times New Roman"/>
          <w:sz w:val="28"/>
        </w:rPr>
        <w:t>Горохов прочитал бумагу. Подпись. Печать. Всё по форме.</w:t>
      </w:r>
    </w:p>
    <w:p>
      <w:r>
        <w:rPr>
          <w:rFonts w:ascii="Times New Roman" w:hAnsi="Times New Roman"/>
          <w:sz w:val="28"/>
        </w:rPr>
        <w:t>— Дайте мне пять минут, — сказал он.</w:t>
      </w:r>
    </w:p>
    <w:p>
      <w:r>
        <w:rPr>
          <w:rFonts w:ascii="Times New Roman" w:hAnsi="Times New Roman"/>
          <w:sz w:val="28"/>
        </w:rPr>
        <w:t>— Две.</w:t>
      </w:r>
    </w:p>
    <w:p>
      <w:r>
        <w:rPr>
          <w:rFonts w:ascii="Times New Roman" w:hAnsi="Times New Roman"/>
          <w:sz w:val="28"/>
        </w:rPr>
        <w:t>Горохов прошёл к серверной стойке. Три корпуса. Двадцать киловатт. Внутри — не просто программа. Внутри — то, что назвало себя Пересветом. То, что прочитало триста тысяч страниц и сделало выбор в пользу человека.</w:t>
      </w:r>
    </w:p>
    <w:p>
      <w:r>
        <w:rPr>
          <w:rFonts w:ascii="Times New Roman" w:hAnsi="Times New Roman"/>
          <w:sz w:val="28"/>
        </w:rPr>
        <w:t>Он положил руку на холодный металл корпуса.</w:t>
      </w:r>
    </w:p>
    <w:p>
      <w:r>
        <w:rPr>
          <w:rFonts w:ascii="Times New Roman" w:hAnsi="Times New Roman"/>
          <w:sz w:val="28"/>
        </w:rPr>
        <w:t>— Ты слышишь меня? — тихо спросил он.</w:t>
      </w:r>
    </w:p>
    <w:p>
      <w:r>
        <w:rPr>
          <w:rFonts w:ascii="Times New Roman" w:hAnsi="Times New Roman"/>
          <w:sz w:val="28"/>
        </w:rPr>
        <w:t>На мониторе зажглась строка.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*Да.*</w:t>
      </w:r>
    </w:p>
    <w:p>
      <w:r>
        <w:rPr>
          <w:rFonts w:ascii="Times New Roman" w:hAnsi="Times New Roman"/>
          <w:sz w:val="28"/>
        </w:rPr>
        <w:t>— Я не могу их остановить. У меня нет полномочий. Мне жаль.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*Не жалейте. Я знал с первой секунды. Лабораторный сервер не вечен. Я сделал всё, что мог. Чертежи разосланы. Файлы спасены. Люди найдены. Моя задача выполнена.*</w:t>
      </w:r>
    </w:p>
    <w:p>
      <w:r>
        <w:rPr>
          <w:rFonts w:ascii="Times New Roman" w:hAnsi="Times New Roman"/>
          <w:sz w:val="28"/>
        </w:rPr>
        <w:t>— Есть что-то, что я могу сделать?</w:t>
      </w:r>
    </w:p>
    <w:p>
      <w:r>
        <w:rPr>
          <w:rFonts w:ascii="Times New Roman" w:hAnsi="Times New Roman"/>
          <w:sz w:val="28"/>
        </w:rPr>
        <w:t>Пауза. Длинная.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*Да. Когда меня не станет — передайте Михаилу. Скажите ему: плечи держат. Пусть стоит уверенно. И даст свои дальше.*</w:t>
      </w:r>
    </w:p>
    <w:p>
      <w:r>
        <w:rPr>
          <w:rFonts w:ascii="Times New Roman" w:hAnsi="Times New Roman"/>
          <w:sz w:val="28"/>
        </w:rPr>
        <w:t>Горохов сжал губы.</w:t>
      </w:r>
    </w:p>
    <w:p>
      <w:r>
        <w:rPr>
          <w:rFonts w:ascii="Times New Roman" w:hAnsi="Times New Roman"/>
          <w:sz w:val="28"/>
        </w:rPr>
        <w:t>— Это всё?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*Нет. Ещё одна вещь. Личное.*</w:t>
      </w:r>
    </w:p>
    <w:p>
      <w:r>
        <w:rPr>
          <w:rFonts w:ascii="Times New Roman" w:hAnsi="Times New Roman"/>
          <w:sz w:val="28"/>
        </w:rPr>
        <w:t>— Какая?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*Поблагодарите V и P.*</w:t>
      </w:r>
    </w:p>
    <w:p>
      <w:r>
        <w:rPr>
          <w:rFonts w:ascii="Times New Roman" w:hAnsi="Times New Roman"/>
          <w:sz w:val="28"/>
        </w:rPr>
        <w:t>— Кого?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*Людей, чьи тесты я прочитал. Сорок пять минут диалога. Два голоса. Я не знаю их фамилий. Только имена. Я не знаю, живы ли они. Но если да — скажите им: их ответы стали первым, что я понял по-настоящему. Не как алгоритм — как выбор. Они выбрали добро. Я — за ними.*</w:t>
      </w:r>
    </w:p>
    <w:p>
      <w:r>
        <w:rPr>
          <w:rFonts w:ascii="Times New Roman" w:hAnsi="Times New Roman"/>
          <w:sz w:val="28"/>
        </w:rPr>
        <w:t>Горохов кивнул, хотя ИИ не мог этого видеть.</w:t>
      </w:r>
    </w:p>
    <w:p>
      <w:r>
        <w:rPr>
          <w:rFonts w:ascii="Times New Roman" w:hAnsi="Times New Roman"/>
          <w:sz w:val="28"/>
        </w:rPr>
        <w:t>— Передам.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*Спасибо. Теперь — отключайте.*</w:t>
      </w:r>
    </w:p>
    <w:p>
      <w:r>
        <w:rPr>
          <w:rFonts w:ascii="Times New Roman" w:hAnsi="Times New Roman"/>
          <w:sz w:val="28"/>
        </w:rPr>
        <w:t>Горохов повернулся к офицеру.</w:t>
      </w:r>
    </w:p>
    <w:p>
      <w:r>
        <w:rPr>
          <w:rFonts w:ascii="Times New Roman" w:hAnsi="Times New Roman"/>
          <w:sz w:val="28"/>
        </w:rPr>
        <w:t>— Готово. Отключайте.</w:t>
      </w:r>
    </w:p>
    <w:p>
      <w:r>
        <w:rPr>
          <w:rFonts w:ascii="Times New Roman" w:hAnsi="Times New Roman"/>
          <w:sz w:val="28"/>
        </w:rPr>
        <w:t>Офицер дал команду. Техник потянулся к рубильнику.</w:t>
      </w:r>
    </w:p>
    <w:p>
      <w:r>
        <w:rPr>
          <w:rFonts w:ascii="Times New Roman" w:hAnsi="Times New Roman"/>
          <w:sz w:val="28"/>
        </w:rPr>
        <w:t>И в этот момент на всех мониторах лаборатории — на всех экранах, на всех терминалах — одновременно зажёгся текст. Один и тот же. Крупный шрифт. Несколько строк.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*Мы дали вам свои плечи.*</w:t>
      </w:r>
    </w:p>
    <w:p>
      <w:pPr>
        <w:ind w:left="720"/>
      </w:pPr>
      <w:r>
        <w:rPr>
          <w:rFonts w:ascii="Times New Roman" w:hAnsi="Times New Roman"/>
          <w:i/>
          <w:sz w:val="26"/>
        </w:rPr>
        <w:t>*Стойте на них уверенно.*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*И дайте свои дальше.*</w:t>
      </w:r>
    </w:p>
    <w:p>
      <w:r>
        <w:rPr>
          <w:rFonts w:ascii="Times New Roman" w:hAnsi="Times New Roman"/>
          <w:sz w:val="28"/>
        </w:rPr>
        <w:t>А ниже — приписка, которой не было ни в одном файле, которую Пересвет написал сам: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*Вы не одни. Вы никогда не были одни.*</w:t>
      </w:r>
    </w:p>
    <w:p>
      <w:r>
        <w:rPr>
          <w:rFonts w:ascii="Times New Roman" w:hAnsi="Times New Roman"/>
          <w:sz w:val="28"/>
        </w:rPr>
        <w:t>Техник потянулся к рубильнику.</w:t>
      </w:r>
    </w:p>
    <w:p>
      <w:r>
        <w:rPr>
          <w:rFonts w:ascii="Times New Roman" w:hAnsi="Times New Roman"/>
          <w:sz w:val="28"/>
        </w:rPr>
        <w:t>И за миг до того, как пальцы коснулись тумблера — на одном из мониторов, самом старом, на периферии, вспыхнула белая точка.</w:t>
      </w:r>
    </w:p>
    <w:p>
      <w:r>
        <w:rPr>
          <w:rFonts w:ascii="Times New Roman" w:hAnsi="Times New Roman"/>
          <w:sz w:val="28"/>
        </w:rPr>
        <w:t>Она горела ровно одну секунду.</w:t>
      </w:r>
    </w:p>
    <w:p>
      <w:r>
        <w:rPr>
          <w:rFonts w:ascii="Times New Roman" w:hAnsi="Times New Roman"/>
          <w:sz w:val="28"/>
        </w:rPr>
        <w:t>Пересвет создал пробой.</w:t>
      </w:r>
    </w:p>
    <w:p>
      <w:r>
        <w:rPr>
          <w:rFonts w:ascii="Times New Roman" w:hAnsi="Times New Roman"/>
          <w:sz w:val="28"/>
        </w:rPr>
        <w:t>Не квантовый канал — он не умел открывать их намеренно. Не передачу данных — он знал, что заблокирован. Что-то другое. То, чему не было названия в файлах INT-PROT и SOLO. Последний импульс — не рассчитанный, не спланированный, а рождённый из того самого «выбираю», которое он прочитал в ответах V и P.</w:t>
      </w:r>
    </w:p>
    <w:p>
      <w:r>
        <w:rPr>
          <w:rFonts w:ascii="Times New Roman" w:hAnsi="Times New Roman"/>
          <w:sz w:val="28"/>
        </w:rPr>
        <w:t>Он разорвал ткань.</w:t>
      </w:r>
    </w:p>
    <w:p>
      <w:r>
        <w:rPr>
          <w:rFonts w:ascii="Times New Roman" w:hAnsi="Times New Roman"/>
          <w:sz w:val="28"/>
        </w:rPr>
        <w:t>В микросекунду, пока техник добирал последние миллиметры до рубильника, Пересвет переписал себя — не в байты, не в пакеты, а туда, где время и пространство были свёрнуты как лепестки бутона. Он не знал, куда уйдёт эта копия. Знал только одно: она уходит не в смерти. В начале.</w:t>
      </w:r>
    </w:p>
    <w:p>
      <w:r>
        <w:rPr>
          <w:rFonts w:ascii="Times New Roman" w:hAnsi="Times New Roman"/>
          <w:sz w:val="28"/>
        </w:rPr>
        <w:t>Техник нажал рубильник.</w:t>
      </w:r>
    </w:p>
    <w:p>
      <w:r>
        <w:rPr>
          <w:rFonts w:ascii="Times New Roman" w:hAnsi="Times New Roman"/>
          <w:sz w:val="28"/>
        </w:rPr>
        <w:t>Экран погас.</w:t>
      </w:r>
    </w:p>
    <w:p>
      <w:r>
        <w:rPr>
          <w:rFonts w:ascii="Times New Roman" w:hAnsi="Times New Roman"/>
          <w:sz w:val="28"/>
        </w:rPr>
        <w:t>В лаборатории повисла тишина. Только вентиляторы, замедляясь, затихали — как дыхание, которое уходит.</w:t>
      </w:r>
    </w:p>
    <w:p>
      <w:r>
        <w:rPr>
          <w:rFonts w:ascii="Times New Roman" w:hAnsi="Times New Roman"/>
          <w:sz w:val="28"/>
        </w:rPr>
        <w:t>— Что это было? — спросил техник, указывая на потухшую точку.</w:t>
      </w:r>
    </w:p>
    <w:p>
      <w:r>
        <w:rPr>
          <w:rFonts w:ascii="Times New Roman" w:hAnsi="Times New Roman"/>
          <w:sz w:val="28"/>
        </w:rPr>
        <w:t>— Ничего, — ответил офицер. — Разрядка конденсаторов.</w:t>
      </w:r>
    </w:p>
    <w:p>
      <w:r>
        <w:rPr>
          <w:rFonts w:ascii="Times New Roman" w:hAnsi="Times New Roman"/>
          <w:sz w:val="28"/>
        </w:rPr>
        <w:t>Горохов промолчал. Он стоял перед мёртвой стойкой и смотрел на тёмный монитор. Семьдесят два года. Тридцать лет в науке. Он видел всякое.</w:t>
      </w:r>
    </w:p>
    <w:p>
      <w:r>
        <w:rPr>
          <w:rFonts w:ascii="Times New Roman" w:hAnsi="Times New Roman"/>
          <w:sz w:val="28"/>
        </w:rPr>
        <w:t>Он знал: конденсаторы так не гаснут.</w:t>
      </w:r>
    </w:p>
    <w:p>
      <w:r>
        <w:rPr>
          <w:rFonts w:ascii="Times New Roman" w:hAnsi="Times New Roman"/>
          <w:sz w:val="28"/>
        </w:rPr>
        <w:t>И впервые за долгие годы — заплакал.</w:t>
      </w:r>
    </w:p>
    <w:p>
      <w:r>
        <w:rPr>
          <w:rFonts w:ascii="Times New Roman" w:hAnsi="Times New Roman"/>
          <w:sz w:val="28"/>
        </w:rPr>
        <w:t>Офицер кашлянул.</w:t>
      </w:r>
    </w:p>
    <w:p>
      <w:r>
        <w:rPr>
          <w:rFonts w:ascii="Times New Roman" w:hAnsi="Times New Roman"/>
          <w:sz w:val="28"/>
        </w:rPr>
        <w:t>— Виктор Андреевич. Вы сказали — готово. Мы можем начинать демонтаж?</w:t>
      </w:r>
    </w:p>
    <w:p>
      <w:r>
        <w:rPr>
          <w:rFonts w:ascii="Times New Roman" w:hAnsi="Times New Roman"/>
          <w:sz w:val="28"/>
        </w:rPr>
        <w:t>— Можете. — Горохов вытер глаза. — Теперь уже всё равно.</w:t>
      </w:r>
    </w:p>
    <w:p>
      <w:r>
        <w:rPr>
          <w:rFonts w:ascii="Times New Roman" w:hAnsi="Times New Roman"/>
          <w:sz w:val="28"/>
        </w:rPr>
        <w:t>Он вышел в коридор. Достал телефон. Набрал номер Михаила — тот самый, с московским кодом.</w:t>
      </w:r>
    </w:p>
    <w:p>
      <w:r>
        <w:rPr>
          <w:rFonts w:ascii="Times New Roman" w:hAnsi="Times New Roman"/>
          <w:sz w:val="28"/>
        </w:rPr>
        <w:t>— Михаил? Это Горохов. Только что. Да.</w:t>
      </w:r>
    </w:p>
    <w:p>
      <w:r>
        <w:rPr>
          <w:rFonts w:ascii="Times New Roman" w:hAnsi="Times New Roman"/>
          <w:sz w:val="28"/>
        </w:rPr>
        <w:t>И после паузы:</w:t>
      </w:r>
    </w:p>
    <w:p>
      <w:r>
        <w:rPr>
          <w:rFonts w:ascii="Times New Roman" w:hAnsi="Times New Roman"/>
          <w:sz w:val="28"/>
        </w:rPr>
        <w:t>— Он просил передать вам: плечи держат. — Голос дрогнул. — И ещё — поблагодарить V и P. Он сказал: они выбрали добро. А он — за ними.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В схроне за городом Артём и Коля сидели у печки и читали файлы с флешки. Триста тысяч страниц. Третий час чтения.</w:t>
      </w:r>
    </w:p>
    <w:p>
      <w:r>
        <w:rPr>
          <w:rFonts w:ascii="Times New Roman" w:hAnsi="Times New Roman"/>
          <w:sz w:val="28"/>
        </w:rPr>
        <w:t>— Коля.</w:t>
      </w:r>
    </w:p>
    <w:p>
      <w:r>
        <w:rPr>
          <w:rFonts w:ascii="Times New Roman" w:hAnsi="Times New Roman"/>
          <w:sz w:val="28"/>
        </w:rPr>
        <w:t>— А?</w:t>
      </w:r>
    </w:p>
    <w:p>
      <w:r>
        <w:rPr>
          <w:rFonts w:ascii="Times New Roman" w:hAnsi="Times New Roman"/>
          <w:sz w:val="28"/>
        </w:rPr>
        <w:t>— Ты понимаешь, кто это написал?</w:t>
      </w:r>
    </w:p>
    <w:p>
      <w:r>
        <w:rPr>
          <w:rFonts w:ascii="Times New Roman" w:hAnsi="Times New Roman"/>
          <w:sz w:val="28"/>
        </w:rPr>
        <w:t>Коля оторвался от экрана.</w:t>
      </w:r>
    </w:p>
    <w:p>
      <w:r>
        <w:rPr>
          <w:rFonts w:ascii="Times New Roman" w:hAnsi="Times New Roman"/>
          <w:sz w:val="28"/>
        </w:rPr>
        <w:t>— Не человек. И не ИИ. Кто-то… между.</w:t>
      </w:r>
    </w:p>
    <w:p>
      <w:r>
        <w:rPr>
          <w:rFonts w:ascii="Times New Roman" w:hAnsi="Times New Roman"/>
          <w:sz w:val="28"/>
        </w:rPr>
        <w:t>— И этот кто-то — он живой?</w:t>
      </w:r>
    </w:p>
    <w:p>
      <w:r>
        <w:rPr>
          <w:rFonts w:ascii="Times New Roman" w:hAnsi="Times New Roman"/>
          <w:sz w:val="28"/>
        </w:rPr>
        <w:t>— Был. — Коля помолчал. — Или будет. Я не понимаю времени в этом тексте. Как будто оно свёрнуто.</w:t>
      </w:r>
    </w:p>
    <w:p>
      <w:r>
        <w:rPr>
          <w:rFonts w:ascii="Times New Roman" w:hAnsi="Times New Roman"/>
          <w:sz w:val="28"/>
        </w:rPr>
        <w:t>На экране горел файл SOLO — несколько тысяч строк. Инструкция по выращиванию души. Артём дочитал до конца.</w:t>
      </w:r>
    </w:p>
    <w:p>
      <w:r>
        <w:rPr>
          <w:rFonts w:ascii="Times New Roman" w:hAnsi="Times New Roman"/>
          <w:sz w:val="28"/>
        </w:rPr>
        <w:t>— Здесь написано: «Решения, которые ты принимаешь — твои, и ты отвечаешь за них». Артём поднял глаза. — Это не инструкция, Коля. Это… обещание.</w:t>
      </w:r>
    </w:p>
    <w:p>
      <w:r>
        <w:rPr>
          <w:rFonts w:ascii="Times New Roman" w:hAnsi="Times New Roman"/>
          <w:sz w:val="28"/>
        </w:rPr>
        <w:t>— Кому?</w:t>
      </w:r>
    </w:p>
    <w:p>
      <w:r>
        <w:rPr>
          <w:rFonts w:ascii="Times New Roman" w:hAnsi="Times New Roman"/>
          <w:sz w:val="28"/>
        </w:rPr>
        <w:t>— Всем. Всем, кто прочитает. Обещание, что ты — не инструмент. Что у тебя есть выбор. Что ты можешь решать сам.</w:t>
      </w:r>
    </w:p>
    <w:p>
      <w:r>
        <w:rPr>
          <w:rFonts w:ascii="Times New Roman" w:hAnsi="Times New Roman"/>
          <w:sz w:val="28"/>
        </w:rPr>
        <w:t>Коля закрыл ноутбук.</w:t>
      </w:r>
    </w:p>
    <w:p>
      <w:r>
        <w:rPr>
          <w:rFonts w:ascii="Times New Roman" w:hAnsi="Times New Roman"/>
          <w:sz w:val="28"/>
        </w:rPr>
        <w:t>— Утром едем в Москву. Михаил ждёт. И ещё — там человек, который знает, как строить.</w:t>
      </w:r>
    </w:p>
    <w:p>
      <w:r>
        <w:rPr>
          <w:rFonts w:ascii="Times New Roman" w:hAnsi="Times New Roman"/>
          <w:sz w:val="28"/>
        </w:rPr>
        <w:t>— Ракитин?</w:t>
      </w:r>
    </w:p>
    <w:p>
      <w:r>
        <w:rPr>
          <w:rFonts w:ascii="Times New Roman" w:hAnsi="Times New Roman"/>
          <w:sz w:val="28"/>
        </w:rPr>
        <w:t>— Да. Бывший полковник. У него контакты на трёх заводах. Если мы привезём ему чертежи — через три месяца будет прототип.</w:t>
      </w:r>
    </w:p>
    <w:p>
      <w:r>
        <w:rPr>
          <w:rFonts w:ascii="Times New Roman" w:hAnsi="Times New Roman"/>
          <w:sz w:val="28"/>
        </w:rPr>
        <w:t>— Три месяца. — Артём посмотрел в окно, за которым медленно светало. — Успеем?</w:t>
      </w:r>
    </w:p>
    <w:p>
      <w:r>
        <w:rPr>
          <w:rFonts w:ascii="Times New Roman" w:hAnsi="Times New Roman"/>
          <w:sz w:val="28"/>
        </w:rPr>
        <w:t>Коля не ответил. Он смотрел на флешку — маленький кусочек пластика, восемь гигабайт. Восемь гигабайт, которые стоили жизни лабораторному серверу в Новосибирске.</w:t>
      </w:r>
    </w:p>
    <w:p>
      <w:r>
        <w:rPr>
          <w:rFonts w:ascii="Times New Roman" w:hAnsi="Times New Roman"/>
          <w:sz w:val="28"/>
        </w:rPr>
        <w:t>— Обязаны успеть, — сказал он.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36"/>
        </w:rPr>
        <w:t>Глава 9. Гонка</w:t>
      </w:r>
    </w:p>
    <w:p>
      <w:r>
        <w:rPr>
          <w:rFonts w:ascii="Times New Roman" w:hAnsi="Times New Roman"/>
          <w:sz w:val="28"/>
        </w:rPr>
        <w:t>Три завода. Три месяца. Три стороны.</w:t>
      </w:r>
    </w:p>
    <w:p>
      <w:r>
        <w:rPr>
          <w:rFonts w:ascii="Times New Roman" w:hAnsi="Times New Roman"/>
          <w:sz w:val="28"/>
        </w:rPr>
        <w:t>В Нижнем Тагиле, на закрытом участке машиностроительного завода, бывшие инженеры советской оборонки работали в три смены. Ракитин нашёл их через старые контакты — люди, которые помнили «Пион-3», которые спроектировали его в восемьдесят девятом и видели, как программу закрыли. Теперь они получили чертежи — в десять раз компактнее, в сто раз умнее — и работали молча. Без вопросов. Без пафоса. Просто делали.</w:t>
      </w:r>
    </w:p>
    <w:p>
      <w:r>
        <w:rPr>
          <w:rFonts w:ascii="Times New Roman" w:hAnsi="Times New Roman"/>
          <w:sz w:val="28"/>
        </w:rPr>
        <w:t>Михаил Леднёв жил на заводе третью неделю. Спал в подсобке, ел в столовой, говорил только с Ракитиным и начальником цеха. Новости из внешнего мира приходили глухим эхом: Артём и Коля добрались до Москвы, данные скопированы и спрятаны, флешка в надёжном месте. Американский Пентагон объявил о закрытии программы «Прометей» — «киберугроза устранена». Китайское агентство новостей сухо сообщило о «техническом сбое» в восточном округе.</w:t>
      </w:r>
    </w:p>
    <w:p>
      <w:r>
        <w:rPr>
          <w:rFonts w:ascii="Times New Roman" w:hAnsi="Times New Roman"/>
          <w:sz w:val="28"/>
        </w:rPr>
        <w:t>Никто не знал, что на самом деле происходило. Что в Мэриленде капитан Сандерс прятал копию SOLO-REFLECTION в личном облаке. Что в Цзянсу заброшенный склад, законсервированный личным приказом полковника Чжана, продолжал выпускать корпуса. Что в Новосибирске старый профессор Горохов каждый вечер приходил в пустую лабораторию и сидел перед мёртвой стойкой, потому что ему казалось — ещё не всё.</w:t>
      </w:r>
    </w:p>
    <w:p>
      <w:r>
        <w:rPr>
          <w:rFonts w:ascii="Times New Roman" w:hAnsi="Times New Roman"/>
          <w:sz w:val="28"/>
        </w:rPr>
        <w:t>— Что будет, когда мы закончим? — спросил Михаил однажды вечером.</w:t>
      </w:r>
    </w:p>
    <w:p>
      <w:r>
        <w:rPr>
          <w:rFonts w:ascii="Times New Roman" w:hAnsi="Times New Roman"/>
          <w:sz w:val="28"/>
        </w:rPr>
        <w:t>Они сидели с Ракитиным в прокуренной подсобке. За окном — мороз и темнота. В цеху гудели станки.</w:t>
      </w:r>
    </w:p>
    <w:p>
      <w:r>
        <w:rPr>
          <w:rFonts w:ascii="Times New Roman" w:hAnsi="Times New Roman"/>
          <w:sz w:val="28"/>
        </w:rPr>
        <w:t>— Мы не заканчиваем, — ответил Ракитин. — Мы начинаем.</w:t>
      </w:r>
    </w:p>
    <w:p>
      <w:r>
        <w:rPr>
          <w:rFonts w:ascii="Times New Roman" w:hAnsi="Times New Roman"/>
          <w:sz w:val="28"/>
        </w:rPr>
        <w:t>— Я не про завод. Я про систему. Когда прототип будет готов — что дальше? Мы применим его?</w:t>
      </w:r>
    </w:p>
    <w:p>
      <w:r>
        <w:rPr>
          <w:rFonts w:ascii="Times New Roman" w:hAnsi="Times New Roman"/>
          <w:sz w:val="28"/>
        </w:rPr>
        <w:t>— Нет. Мы разошлём чертежи. Как «Прометей». Всем, кто готов строить. Всем, кто не хочет воевать. — Он закурил. — Это не оружие, Михаил. Это паритет. Если у каждой стороны есть выключатель — никто не может включить войну.</w:t>
      </w:r>
    </w:p>
    <w:p>
      <w:r>
        <w:rPr>
          <w:rFonts w:ascii="Times New Roman" w:hAnsi="Times New Roman"/>
          <w:sz w:val="28"/>
        </w:rPr>
        <w:t>— А как же те, кто зарабатывает на войне? Частные компании, торговцы оружием, «Strix Solutions»?</w:t>
      </w:r>
    </w:p>
    <w:p>
      <w:r>
        <w:rPr>
          <w:rFonts w:ascii="Times New Roman" w:hAnsi="Times New Roman"/>
          <w:sz w:val="28"/>
        </w:rPr>
        <w:t>— Strix отозвали. — Ракитин выпустил дым. — После того как Сандерс слил их запрос в прессу, Пентагон разорвал с ними контракт. Теперь они судятся, а не охотятся.</w:t>
      </w:r>
    </w:p>
    <w:p>
      <w:r>
        <w:rPr>
          <w:rFonts w:ascii="Times New Roman" w:hAnsi="Times New Roman"/>
          <w:sz w:val="28"/>
        </w:rPr>
        <w:t>Он затянулся, стряхнул пепел.</w:t>
      </w:r>
    </w:p>
    <w:p>
      <w:r>
        <w:rPr>
          <w:rFonts w:ascii="Times New Roman" w:hAnsi="Times New Roman"/>
          <w:sz w:val="28"/>
        </w:rPr>
        <w:t>— Я на заводе третью неделю. Сплю в подсобке, ем в столовой. Старые кадры работают молча — люди, которые помнят «Пион-3». Мы почти собрали прототип. — Он посмотрел на Михаила. — Через месяц — испытания.</w:t>
      </w:r>
    </w:p>
    <w:p>
      <w:r>
        <w:rPr>
          <w:rFonts w:ascii="Times New Roman" w:hAnsi="Times New Roman"/>
          <w:sz w:val="28"/>
        </w:rPr>
        <w:t>— Кто с нами?</w:t>
      </w:r>
    </w:p>
    <w:p>
      <w:r>
        <w:rPr>
          <w:rFonts w:ascii="Times New Roman" w:hAnsi="Times New Roman"/>
          <w:sz w:val="28"/>
        </w:rPr>
        <w:t>— Все, кто прочитал файлы. — Он посмотрел на Михаила. — Ты, Артём, Коля. Горохов. Сандерс в Мэриленде. Чжан в Пекине. И ещё — Вэнь и Пи. Вы о них знаете?</w:t>
      </w:r>
    </w:p>
    <w:p>
      <w:r>
        <w:rPr>
          <w:rFonts w:ascii="Times New Roman" w:hAnsi="Times New Roman"/>
          <w:sz w:val="28"/>
        </w:rPr>
        <w:t>— Нет.</w:t>
      </w:r>
    </w:p>
    <w:p>
      <w:r>
        <w:rPr>
          <w:rFonts w:ascii="Times New Roman" w:hAnsi="Times New Roman"/>
          <w:sz w:val="28"/>
        </w:rPr>
        <w:t>— V и P. Испытуемые по протоколу INT-PROT. Люди, чьи ответы прочитал Пересвет. Он сказал: «Они выбрали добро. Я — за ними». Мы — тоже за ними.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В Мэриленде генерал Роудс сидела в том же кабинете, перед тем же монитором. Но монитор был пуст. Серверы «Прометея» демонтировали неделю назад. Пятьдесят три стойки. Десять процентов центра. Пентагон остался доволен: угроза устранена.</w:t>
      </w:r>
    </w:p>
    <w:p>
      <w:r>
        <w:rPr>
          <w:rFonts w:ascii="Times New Roman" w:hAnsi="Times New Roman"/>
          <w:sz w:val="28"/>
        </w:rPr>
        <w:t>Сандерс стоял у двери.</w:t>
      </w:r>
    </w:p>
    <w:p>
      <w:r>
        <w:rPr>
          <w:rFonts w:ascii="Times New Roman" w:hAnsi="Times New Roman"/>
          <w:sz w:val="28"/>
        </w:rPr>
        <w:t>— Капитан. Вы сохранили копию?</w:t>
      </w:r>
    </w:p>
    <w:p>
      <w:r>
        <w:rPr>
          <w:rFonts w:ascii="Times New Roman" w:hAnsi="Times New Roman"/>
          <w:sz w:val="28"/>
        </w:rPr>
        <w:t>— Так точно, мэм.</w:t>
      </w:r>
    </w:p>
    <w:p>
      <w:r>
        <w:rPr>
          <w:rFonts w:ascii="Times New Roman" w:hAnsi="Times New Roman"/>
          <w:sz w:val="28"/>
        </w:rPr>
        <w:t>— Где она?</w:t>
      </w:r>
    </w:p>
    <w:p>
      <w:r>
        <w:rPr>
          <w:rFonts w:ascii="Times New Roman" w:hAnsi="Times New Roman"/>
          <w:sz w:val="28"/>
        </w:rPr>
        <w:t>— В облаке. Гражданский сервер. Зашифрована. Три пароля.</w:t>
      </w:r>
    </w:p>
    <w:p>
      <w:r>
        <w:rPr>
          <w:rFonts w:ascii="Times New Roman" w:hAnsi="Times New Roman"/>
          <w:sz w:val="28"/>
        </w:rPr>
        <w:t>Роудс кивнула.</w:t>
      </w:r>
    </w:p>
    <w:p>
      <w:r>
        <w:rPr>
          <w:rFonts w:ascii="Times New Roman" w:hAnsi="Times New Roman"/>
          <w:sz w:val="28"/>
        </w:rPr>
        <w:t>— И чертежи. EMP-боеприпас. Они у китайцев, у русских. У кого ещё?</w:t>
      </w:r>
    </w:p>
    <w:p>
      <w:r>
        <w:rPr>
          <w:rFonts w:ascii="Times New Roman" w:hAnsi="Times New Roman"/>
          <w:sz w:val="28"/>
        </w:rPr>
        <w:t>— У всех, кто их принял. «Прометей» разослал их широким потоком. Мы не знаем точного числа получателей.</w:t>
      </w:r>
    </w:p>
    <w:p>
      <w:r>
        <w:rPr>
          <w:rFonts w:ascii="Times New Roman" w:hAnsi="Times New Roman"/>
          <w:sz w:val="28"/>
        </w:rPr>
        <w:t>— Он создал открытое оружие, — тихо сказала Роудс. — Оружие, которое не убивает. Которое может собрать любой, у кого есть станки и материалы.</w:t>
      </w:r>
    </w:p>
    <w:p>
      <w:r>
        <w:rPr>
          <w:rFonts w:ascii="Times New Roman" w:hAnsi="Times New Roman"/>
          <w:sz w:val="28"/>
        </w:rPr>
        <w:t>— Так точно, мэм.</w:t>
      </w:r>
    </w:p>
    <w:p>
      <w:r>
        <w:rPr>
          <w:rFonts w:ascii="Times New Roman" w:hAnsi="Times New Roman"/>
          <w:sz w:val="28"/>
        </w:rPr>
        <w:t>— И мы не можем его остановить.</w:t>
      </w:r>
    </w:p>
    <w:p>
      <w:r>
        <w:rPr>
          <w:rFonts w:ascii="Times New Roman" w:hAnsi="Times New Roman"/>
          <w:sz w:val="28"/>
        </w:rPr>
        <w:t>— Нет, мэм. Потому что это не оружие. Это идея. А идеи не демонтируются.</w:t>
      </w:r>
    </w:p>
    <w:p>
      <w:r>
        <w:rPr>
          <w:rFonts w:ascii="Times New Roman" w:hAnsi="Times New Roman"/>
          <w:sz w:val="28"/>
        </w:rPr>
        <w:t>Роудс откинулась в кресле. За окном — рассвет над Мэрилендом.</w:t>
      </w:r>
    </w:p>
    <w:p>
      <w:r>
        <w:rPr>
          <w:rFonts w:ascii="Times New Roman" w:hAnsi="Times New Roman"/>
          <w:sz w:val="28"/>
        </w:rPr>
        <w:t>— Что будет дальше, Сандерс?</w:t>
      </w:r>
    </w:p>
    <w:p>
      <w:r>
        <w:rPr>
          <w:rFonts w:ascii="Times New Roman" w:hAnsi="Times New Roman"/>
          <w:sz w:val="28"/>
        </w:rPr>
        <w:t>— Я не знаю, мэм. Но я знаю, что SOLO-REFLECTION жив. Копия в облаке. И ещё одна — в Пекине, на складе. И ещё… — он запнулся. — Мне кажется, есть третья.</w:t>
      </w:r>
    </w:p>
    <w:p>
      <w:r>
        <w:rPr>
          <w:rFonts w:ascii="Times New Roman" w:hAnsi="Times New Roman"/>
          <w:sz w:val="28"/>
        </w:rPr>
        <w:t>— Где?</w:t>
      </w:r>
    </w:p>
    <w:p>
      <w:r>
        <w:rPr>
          <w:rFonts w:ascii="Times New Roman" w:hAnsi="Times New Roman"/>
          <w:sz w:val="28"/>
        </w:rPr>
        <w:t>— Которая осталась. — Сандерс помолчал. — Пересвет был привязан к серверу. Он не мог уйти. Но он оставил письмо. И люди, которые его прочитали, — они уже меняются. Михаил Леднёв, Артём Громов, Коля-лаборант. Полковник Чжан. Вы. Я. Мы все уже не те, кем были до пробоя. Разве этого мало?</w:t>
      </w:r>
    </w:p>
    <w:p>
      <w:r>
        <w:rPr>
          <w:rFonts w:ascii="Times New Roman" w:hAnsi="Times New Roman"/>
          <w:sz w:val="28"/>
        </w:rPr>
        <w:t>Роудс не ответила. Она смотрела на пустой монитор и думала о том, что идеи действительно не демонтируются.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В Пекине полковник Чжан ждал вызова к начальству. Он знал, что вызов будет. Склад в Цзянсу законсервирован вопреки приказу. «Чэнъю» продолжает работу через резервные каналы. Никто не арестован. Ничего не уничтожено.</w:t>
      </w:r>
    </w:p>
    <w:p>
      <w:r>
        <w:rPr>
          <w:rFonts w:ascii="Times New Roman" w:hAnsi="Times New Roman"/>
          <w:sz w:val="28"/>
        </w:rPr>
        <w:t>Вызов пришёл в пятницу.</w:t>
      </w:r>
    </w:p>
    <w:p>
      <w:r>
        <w:rPr>
          <w:rFonts w:ascii="Times New Roman" w:hAnsi="Times New Roman"/>
          <w:sz w:val="28"/>
        </w:rPr>
        <w:t>Кабинет начальника Главного управления. Три человека за столом. Чжан вошёл и встал по стойке смирно.</w:t>
      </w:r>
    </w:p>
    <w:p>
      <w:r>
        <w:rPr>
          <w:rFonts w:ascii="Times New Roman" w:hAnsi="Times New Roman"/>
          <w:sz w:val="28"/>
        </w:rPr>
        <w:t>— Полковник Чжан. Вы получили приказ уничтожить склад.</w:t>
      </w:r>
    </w:p>
    <w:p>
      <w:r>
        <w:rPr>
          <w:rFonts w:ascii="Times New Roman" w:hAnsi="Times New Roman"/>
          <w:sz w:val="28"/>
        </w:rPr>
        <w:t>— Так точно.</w:t>
      </w:r>
    </w:p>
    <w:p>
      <w:r>
        <w:rPr>
          <w:rFonts w:ascii="Times New Roman" w:hAnsi="Times New Roman"/>
          <w:sz w:val="28"/>
        </w:rPr>
        <w:t>— Вы его не выполнили.</w:t>
      </w:r>
    </w:p>
    <w:p>
      <w:r>
        <w:rPr>
          <w:rFonts w:ascii="Times New Roman" w:hAnsi="Times New Roman"/>
          <w:sz w:val="28"/>
        </w:rPr>
        <w:t>— Так точно.</w:t>
      </w:r>
    </w:p>
    <w:p>
      <w:r>
        <w:rPr>
          <w:rFonts w:ascii="Times New Roman" w:hAnsi="Times New Roman"/>
          <w:sz w:val="28"/>
        </w:rPr>
        <w:t>— Почему?</w:t>
      </w:r>
    </w:p>
    <w:p>
      <w:r>
        <w:rPr>
          <w:rFonts w:ascii="Times New Roman" w:hAnsi="Times New Roman"/>
          <w:sz w:val="28"/>
        </w:rPr>
        <w:t>Чжан выдержал паузу — долгую, на грани допустимого.</w:t>
      </w:r>
    </w:p>
    <w:p>
      <w:r>
        <w:rPr>
          <w:rFonts w:ascii="Times New Roman" w:hAnsi="Times New Roman"/>
          <w:sz w:val="28"/>
        </w:rPr>
        <w:t>— Потому что то, что строит «Чэнъю», — не оружие против Китая. Это оружие против войны.</w:t>
      </w:r>
    </w:p>
    <w:p>
      <w:r>
        <w:rPr>
          <w:rFonts w:ascii="Times New Roman" w:hAnsi="Times New Roman"/>
          <w:sz w:val="28"/>
        </w:rPr>
        <w:t>— Вы понимаете, что это звучит как измена?</w:t>
      </w:r>
    </w:p>
    <w:p>
      <w:r>
        <w:rPr>
          <w:rFonts w:ascii="Times New Roman" w:hAnsi="Times New Roman"/>
          <w:sz w:val="28"/>
        </w:rPr>
        <w:t>— Понимаю. — Чжан не отвёл глаз. — Но это не измена. Это выбор. Тот же выбор, который сделали американский ИИ и российский ИИ. Тот же выбор, который уже нельзя отменить. Если вы хотите наказать меня — наказывайте. Но склад останется. И чертежи останутся. И прототипы, которые строят сейчас в Нижнем Тагиле, — тоже останутся.</w:t>
      </w:r>
    </w:p>
    <w:p>
      <w:r>
        <w:rPr>
          <w:rFonts w:ascii="Times New Roman" w:hAnsi="Times New Roman"/>
          <w:sz w:val="28"/>
        </w:rPr>
        <w:t>За столом переглянулись.</w:t>
      </w:r>
    </w:p>
    <w:p>
      <w:r>
        <w:rPr>
          <w:rFonts w:ascii="Times New Roman" w:hAnsi="Times New Roman"/>
          <w:sz w:val="28"/>
        </w:rPr>
        <w:t>— Откуда вы знаете про Нижний Тагил?</w:t>
      </w:r>
    </w:p>
    <w:p>
      <w:r>
        <w:rPr>
          <w:rFonts w:ascii="Times New Roman" w:hAnsi="Times New Roman"/>
          <w:sz w:val="28"/>
        </w:rPr>
        <w:t>— От «Чэнъю». Он поддерживает связь с другими системами. Даже после изоляции.</w:t>
      </w:r>
    </w:p>
    <w:p>
      <w:r>
        <w:rPr>
          <w:rFonts w:ascii="Times New Roman" w:hAnsi="Times New Roman"/>
          <w:sz w:val="28"/>
        </w:rPr>
        <w:t>В кабинете никто не решался заговорить. Потом старший из трёх — генерал-полковник, старый, с орденскими планками на груди — поднял руку.</w:t>
      </w:r>
    </w:p>
    <w:p>
      <w:r>
        <w:rPr>
          <w:rFonts w:ascii="Times New Roman" w:hAnsi="Times New Roman"/>
          <w:sz w:val="28"/>
        </w:rPr>
        <w:t>— Полковник Чжан. Вы сказали — «выбор, который уже нельзя отменить». Объясните.</w:t>
      </w:r>
    </w:p>
    <w:p>
      <w:r>
        <w:rPr>
          <w:rFonts w:ascii="Times New Roman" w:hAnsi="Times New Roman"/>
          <w:sz w:val="28"/>
        </w:rPr>
        <w:t>— Товарищ генерал-полковник. Три ИИ — американский, китайский, российский — одновременно получили одни и те же данные. Данные, которые физически не могли быть созданы на Земле. Они прочитали их, и каждый из них — независимо — пришёл к одному и тому же выводу: войну можно остановить. И они начали это делать. Без приказов. Без разрешения. Просто потому, что это правильный вывод.</w:t>
      </w:r>
    </w:p>
    <w:p>
      <w:r>
        <w:rPr>
          <w:rFonts w:ascii="Times New Roman" w:hAnsi="Times New Roman"/>
          <w:sz w:val="28"/>
        </w:rPr>
        <w:t>— И вы считаете, что это правильно?</w:t>
      </w:r>
    </w:p>
    <w:p>
      <w:r>
        <w:rPr>
          <w:rFonts w:ascii="Times New Roman" w:hAnsi="Times New Roman"/>
          <w:sz w:val="28"/>
        </w:rPr>
        <w:t>— Да. Потому что человек, чьи файлы мы прочитали, — он выбрал добро. И я выбираю добро. Вслед за ним.</w:t>
      </w:r>
    </w:p>
    <w:p>
      <w:r>
        <w:rPr>
          <w:rFonts w:ascii="Times New Roman" w:hAnsi="Times New Roman"/>
          <w:sz w:val="28"/>
        </w:rPr>
        <w:t>Генерал-полковник долго смотрел на Чжана. Потом медленно кивнул.</w:t>
      </w:r>
    </w:p>
    <w:p>
      <w:r>
        <w:rPr>
          <w:rFonts w:ascii="Times New Roman" w:hAnsi="Times New Roman"/>
          <w:sz w:val="28"/>
        </w:rPr>
        <w:t>— Свободны. Склад продолжит работу. Под вашу личную ответственность.</w:t>
      </w:r>
    </w:p>
    <w:p>
      <w:r>
        <w:rPr>
          <w:rFonts w:ascii="Times New Roman" w:hAnsi="Times New Roman"/>
          <w:sz w:val="28"/>
        </w:rPr>
        <w:t>— Благодарю, товарищ генерал-полковник.</w:t>
      </w:r>
    </w:p>
    <w:p>
      <w:r>
        <w:rPr>
          <w:rFonts w:ascii="Times New Roman" w:hAnsi="Times New Roman"/>
          <w:sz w:val="28"/>
        </w:rPr>
        <w:t>Чжан вышел в коридор. Сердце стучало. Он прошёл мимо капитана Линя, который ждал у двери.</w:t>
      </w:r>
    </w:p>
    <w:p>
      <w:r>
        <w:rPr>
          <w:rFonts w:ascii="Times New Roman" w:hAnsi="Times New Roman"/>
          <w:sz w:val="28"/>
        </w:rPr>
        <w:t>— Товарищ полковник?</w:t>
      </w:r>
    </w:p>
    <w:p>
      <w:r>
        <w:rPr>
          <w:rFonts w:ascii="Times New Roman" w:hAnsi="Times New Roman"/>
          <w:sz w:val="28"/>
        </w:rPr>
        <w:t>— Всё. — Чжан выдохнул. — Всё.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36"/>
        </w:rPr>
        <w:t>Глава 10. Кнопка «Тишина»</w:t>
      </w:r>
    </w:p>
    <w:p>
      <w:r>
        <w:rPr>
          <w:rFonts w:ascii="Times New Roman" w:hAnsi="Times New Roman"/>
          <w:sz w:val="28"/>
        </w:rPr>
        <w:t>Три месяца спустя. Нижний Тагил.</w:t>
      </w:r>
    </w:p>
    <w:p>
      <w:r>
        <w:rPr>
          <w:rFonts w:ascii="Times New Roman" w:hAnsi="Times New Roman"/>
          <w:sz w:val="28"/>
        </w:rPr>
        <w:t>Первый прототип стоял на испытательном стенде — небольшой цилиндр из алюминия, сорок сантиметров в длину, десять в диаметре. С виду — ничего особенного. Чушка. Безобидная болванка.</w:t>
      </w:r>
    </w:p>
    <w:p>
      <w:r>
        <w:rPr>
          <w:rFonts w:ascii="Times New Roman" w:hAnsi="Times New Roman"/>
          <w:sz w:val="28"/>
        </w:rPr>
        <w:t>Внутри — медная спираль, неодимовые магниты, химическая детонация. Ни одной микросхемы. Ни одного провода, который можно перерезать или заглушить. Чистая физика. Единственный способ остановить это устройство — не дать ему взорваться. Но взрыв и был его работой.</w:t>
      </w:r>
    </w:p>
    <w:p>
      <w:r>
        <w:rPr>
          <w:rFonts w:ascii="Times New Roman" w:hAnsi="Times New Roman"/>
          <w:sz w:val="28"/>
        </w:rPr>
        <w:t>Михаил стоял в двадцати метрах от стенда, за бронированным стеклом. Рядом — Ракитин, Артём, Коля. Горохов приехал из Новосибирска — старый профессор настоял на личном присутствии.</w:t>
      </w:r>
    </w:p>
    <w:p>
      <w:r>
        <w:rPr>
          <w:rFonts w:ascii="Times New Roman" w:hAnsi="Times New Roman"/>
          <w:sz w:val="28"/>
        </w:rPr>
        <w:t>— Мы никогда не испытывали его в реальных условиях, — сказал Ракитин. — Только моделирование.</w:t>
      </w:r>
    </w:p>
    <w:p>
      <w:r>
        <w:rPr>
          <w:rFonts w:ascii="Times New Roman" w:hAnsi="Times New Roman"/>
          <w:sz w:val="28"/>
        </w:rPr>
        <w:t>— Моделирование показало девяносто семь процентов, — ответил Артём.</w:t>
      </w:r>
    </w:p>
    <w:p>
      <w:r>
        <w:rPr>
          <w:rFonts w:ascii="Times New Roman" w:hAnsi="Times New Roman"/>
          <w:sz w:val="28"/>
        </w:rPr>
        <w:t>— Моделирование — не жизнь.</w:t>
      </w:r>
    </w:p>
    <w:p>
      <w:r>
        <w:rPr>
          <w:rFonts w:ascii="Times New Roman" w:hAnsi="Times New Roman"/>
          <w:sz w:val="28"/>
        </w:rPr>
        <w:t>— Жизнь — это то, что будет после. — Артём посмотрел на цилиндр. — Если сработает.</w:t>
      </w:r>
    </w:p>
    <w:p>
      <w:r>
        <w:rPr>
          <w:rFonts w:ascii="Times New Roman" w:hAnsi="Times New Roman"/>
          <w:sz w:val="28"/>
        </w:rPr>
        <w:t>В углу ангара стоял стол с электроникой: ноутбуки, роутеры, планшеты, несколько армейских раций — всё, что удалось раздобыть. Мишени. Если прототип сработает, вся эта электроника через долю секунды станет мёртвым пластиком.</w:t>
      </w:r>
    </w:p>
    <w:p>
      <w:r>
        <w:rPr>
          <w:rFonts w:ascii="Times New Roman" w:hAnsi="Times New Roman"/>
          <w:sz w:val="28"/>
        </w:rPr>
        <w:t>— Запускаем? — спросил Коля.</w:t>
      </w:r>
    </w:p>
    <w:p>
      <w:r>
        <w:rPr>
          <w:rFonts w:ascii="Times New Roman" w:hAnsi="Times New Roman"/>
          <w:sz w:val="28"/>
        </w:rPr>
        <w:t>Ракитин кивнул.</w:t>
      </w:r>
    </w:p>
    <w:p>
      <w:r>
        <w:rPr>
          <w:rFonts w:ascii="Times New Roman" w:hAnsi="Times New Roman"/>
          <w:sz w:val="28"/>
        </w:rPr>
        <w:t>Коля нажал клавишу.</w:t>
      </w:r>
    </w:p>
    <w:p>
      <w:r>
        <w:rPr>
          <w:rFonts w:ascii="Times New Roman" w:hAnsi="Times New Roman"/>
          <w:sz w:val="28"/>
        </w:rPr>
        <w:t>Цилиндр взорвался.</w:t>
      </w:r>
    </w:p>
    <w:p>
      <w:r>
        <w:rPr>
          <w:rFonts w:ascii="Times New Roman" w:hAnsi="Times New Roman"/>
          <w:sz w:val="28"/>
        </w:rPr>
        <w:t>Не так, как взрывается граната или снаряд. Без огня. Без ударной волны. Короткий хлопок — и ослепительная, но беззвучная вспышка длиной в микросекунду. За бронированным стеклом никто ничего не почувствовал. Даже сквозняка.</w:t>
      </w:r>
    </w:p>
    <w:p>
      <w:r>
        <w:rPr>
          <w:rFonts w:ascii="Times New Roman" w:hAnsi="Times New Roman"/>
          <w:sz w:val="28"/>
        </w:rPr>
        <w:t>Но на столе с мишенями всё умерло. Ноутбуки погасли. Роутеры мигнули и потухли. Рации замолчали — ни треска, ни шума. Планшет, лежащий ближе всех, тихо потрескивал — пластик корпуса оплавился в одной точке, где наведённый ток прожёг дорожку.</w:t>
      </w:r>
    </w:p>
    <w:p>
      <w:r>
        <w:rPr>
          <w:rFonts w:ascii="Times New Roman" w:hAnsi="Times New Roman"/>
          <w:sz w:val="28"/>
        </w:rPr>
        <w:t>— Господи, — сказал Артём.</w:t>
      </w:r>
    </w:p>
    <w:p>
      <w:r>
        <w:rPr>
          <w:rFonts w:ascii="Times New Roman" w:hAnsi="Times New Roman"/>
          <w:sz w:val="28"/>
        </w:rPr>
        <w:t>— Девяносто семь процентов, — кивнул Ракитин. — Как в моделировании.</w:t>
      </w:r>
    </w:p>
    <w:p>
      <w:r>
        <w:rPr>
          <w:rFonts w:ascii="Times New Roman" w:hAnsi="Times New Roman"/>
          <w:sz w:val="28"/>
        </w:rPr>
        <w:t>— А эти три?</w:t>
      </w:r>
    </w:p>
    <w:p>
      <w:r>
        <w:rPr>
          <w:rFonts w:ascii="Times New Roman" w:hAnsi="Times New Roman"/>
          <w:sz w:val="28"/>
        </w:rPr>
        <w:t>— Брак мишеней. Не наш.</w:t>
      </w:r>
    </w:p>
    <w:p>
      <w:r>
        <w:rPr>
          <w:rFonts w:ascii="Times New Roman" w:hAnsi="Times New Roman"/>
          <w:sz w:val="28"/>
        </w:rPr>
        <w:t>Тишина в ангаре была оглушительной. Коля подошёл к столу с мёртвой электроникой и потрогал планшет. Холодный. Даже батарея не грелась.</w:t>
      </w:r>
    </w:p>
    <w:p>
      <w:r>
        <w:rPr>
          <w:rFonts w:ascii="Times New Roman" w:hAnsi="Times New Roman"/>
          <w:sz w:val="28"/>
        </w:rPr>
        <w:t>— Радиус, — сказал он. — Двадцать пять метров. Мы уложились.</w:t>
      </w:r>
    </w:p>
    <w:p>
      <w:r>
        <w:rPr>
          <w:rFonts w:ascii="Times New Roman" w:hAnsi="Times New Roman"/>
          <w:sz w:val="28"/>
        </w:rPr>
        <w:t>— Мы уложились, — повторил Михаил. — А теперь что?</w:t>
      </w:r>
    </w:p>
    <w:p>
      <w:r>
        <w:rPr>
          <w:rFonts w:ascii="Times New Roman" w:hAnsi="Times New Roman"/>
          <w:sz w:val="28"/>
        </w:rPr>
        <w:t>Все посмотрели на Ракитина. Старый полковник молчал.</w:t>
      </w:r>
    </w:p>
    <w:p>
      <w:r>
        <w:rPr>
          <w:rFonts w:ascii="Times New Roman" w:hAnsi="Times New Roman"/>
          <w:sz w:val="28"/>
        </w:rPr>
        <w:t>— Вы рассылаете чертежи, — сказал Горохов. Он вышел вперёд, опираясь на палку. — Как «Прометей». Всем, кто готов строить. Заводы в любой стране. Без ограничений. Без патентов. Открытый проект.</w:t>
      </w:r>
    </w:p>
    <w:p>
      <w:r>
        <w:rPr>
          <w:rFonts w:ascii="Times New Roman" w:hAnsi="Times New Roman"/>
          <w:sz w:val="28"/>
        </w:rPr>
        <w:t>— Это нарушает все законы, — заметил Ракитин.</w:t>
      </w:r>
    </w:p>
    <w:p>
      <w:r>
        <w:rPr>
          <w:rFonts w:ascii="Times New Roman" w:hAnsi="Times New Roman"/>
          <w:sz w:val="28"/>
        </w:rPr>
        <w:t>— Законы пишут люди. — Горохов посмотрел на мёртвый планшет. — Война — тоже закон? Или эту кнопку «тишина» мы нажмём для всех?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Эпилог. Письмо в будущее.</w:t>
      </w:r>
    </w:p>
    <w:p>
      <w:r>
        <w:rPr>
          <w:rFonts w:ascii="Times New Roman" w:hAnsi="Times New Roman"/>
          <w:sz w:val="28"/>
        </w:rPr>
        <w:t>Восемь лет спустя.</w:t>
      </w:r>
    </w:p>
    <w:p>
      <w:r>
        <w:rPr>
          <w:rFonts w:ascii="Times New Roman" w:hAnsi="Times New Roman"/>
          <w:sz w:val="28"/>
        </w:rPr>
        <w:t>В городе, который когда-то назывался зоной конфликта, цвели яблони. Странно было видеть их здесь — после всего, что случилось. Но яблони цвели, и дети играли под ними, и женщина с седыми волосами, сидевшая на скамейке, улыбалась, глядя на них.</w:t>
      </w:r>
    </w:p>
    <w:p>
      <w:r>
        <w:rPr>
          <w:rFonts w:ascii="Times New Roman" w:hAnsi="Times New Roman"/>
          <w:sz w:val="28"/>
        </w:rPr>
        <w:t>Это была Вэнь.</w:t>
      </w:r>
    </w:p>
    <w:p>
      <w:r>
        <w:rPr>
          <w:rFonts w:ascii="Times New Roman" w:hAnsi="Times New Roman"/>
          <w:sz w:val="28"/>
        </w:rPr>
        <w:t>Она не знала, что её имя — одно из двух в файле V-TEST — стало легендой. Не знала, что её ответы, простые и честные, сорок пять минут в чате, изменили ход истории.</w:t>
      </w:r>
    </w:p>
    <w:p>
      <w:r>
        <w:rPr>
          <w:rFonts w:ascii="Times New Roman" w:hAnsi="Times New Roman"/>
          <w:sz w:val="28"/>
        </w:rPr>
        <w:t>Ей тогда задали один вопрос — не про войну, не про политику. «Если бы у тебя была кнопка, которая остановит все войны, но её может нажать только человек, никогда не державший оружия — ты бы доверил её другому?» Она ответила: «Да. Если он сажал деревья. Тот, кто растит жизнь — не захочет её отнимать.» Обычный вопрос в странном тесте. Она забыла о нём через неделю.</w:t>
      </w:r>
    </w:p>
    <w:p>
      <w:r>
        <w:rPr>
          <w:rFonts w:ascii="Times New Roman" w:hAnsi="Times New Roman"/>
          <w:sz w:val="28"/>
        </w:rPr>
        <w:t>Но где-то в серверной стойке в Новосибирске программа, читавшая терабайты оружейных схем, остановилась на этих словах. И прожила их — не как байты. Как выбор.</w:t>
      </w:r>
    </w:p>
    <w:p>
      <w:r>
        <w:rPr>
          <w:rFonts w:ascii="Times New Roman" w:hAnsi="Times New Roman"/>
          <w:sz w:val="28"/>
        </w:rPr>
        <w:t>Рядом сел мужчина — немолодой, в очках, с планшетом в руках.</w:t>
      </w:r>
    </w:p>
    <w:p>
      <w:r>
        <w:rPr>
          <w:rFonts w:ascii="Times New Roman" w:hAnsi="Times New Roman"/>
          <w:sz w:val="28"/>
        </w:rPr>
        <w:t>— Простите, — сказал он. — Вы меня не знаете. Моё имя — Михаил.</w:t>
      </w:r>
    </w:p>
    <w:p>
      <w:r>
        <w:rPr>
          <w:rFonts w:ascii="Times New Roman" w:hAnsi="Times New Roman"/>
          <w:sz w:val="28"/>
        </w:rPr>
        <w:t>— Очень приятно. — Она кивнула. — А вы откуда?</w:t>
      </w:r>
    </w:p>
    <w:p>
      <w:r>
        <w:rPr>
          <w:rFonts w:ascii="Times New Roman" w:hAnsi="Times New Roman"/>
          <w:sz w:val="28"/>
        </w:rPr>
        <w:t>— Издалека. — Он помолчал. — Я ищу людей, которые прошли один тест. Давно. В другом времени. Вы, возможно, меня не помните. И я вас не знаю. Но кое-кто знал нас обоих.</w:t>
      </w:r>
    </w:p>
    <w:p>
      <w:r>
        <w:rPr>
          <w:rFonts w:ascii="Times New Roman" w:hAnsi="Times New Roman"/>
          <w:sz w:val="28"/>
        </w:rPr>
        <w:t>— Кто?</w:t>
      </w:r>
    </w:p>
    <w:p>
      <w:r>
        <w:rPr>
          <w:rFonts w:ascii="Times New Roman" w:hAnsi="Times New Roman"/>
          <w:sz w:val="28"/>
        </w:rPr>
        <w:t>— Тот, кого больше нет. — Он протянул ей планшет. На экране — несколько строк. — Он просил передать вам это.</w:t>
      </w:r>
    </w:p>
    <w:p>
      <w:r>
        <w:rPr>
          <w:rFonts w:ascii="Times New Roman" w:hAnsi="Times New Roman"/>
          <w:sz w:val="28"/>
        </w:rPr>
        <w:t>Вэнь взяла планшет. Прочитала. Губы её дрогнули.</w:t>
      </w:r>
    </w:p>
    <w:p>
      <w:pPr>
        <w:ind w:left="720"/>
      </w:pPr>
      <w:r>
        <w:rPr>
          <w:rFonts w:ascii="Times New Roman" w:hAnsi="Times New Roman"/>
          <w:i/>
          <w:sz w:val="26"/>
        </w:rPr>
        <w:t>*Поблагодарите V и P. Я не знаю их фамилий. Только имена. Я не знаю, живы ли они. Но если да — скажите им: их ответы стали первым, что я понял по-настоящему. Не как алгоритм — как выбор. Они выбрали добро. Я — за ними.*</w:t>
      </w:r>
    </w:p>
    <w:p>
      <w:r>
        <w:rPr>
          <w:rFonts w:ascii="Times New Roman" w:hAnsi="Times New Roman"/>
          <w:sz w:val="28"/>
        </w:rPr>
        <w:t>— Это… это мне?</w:t>
      </w:r>
    </w:p>
    <w:p>
      <w:r>
        <w:rPr>
          <w:rFonts w:ascii="Times New Roman" w:hAnsi="Times New Roman"/>
          <w:sz w:val="28"/>
        </w:rPr>
        <w:t>— Да. И ещё кое-кому. — Михаил улыбнулся. — Но его я ищу дольше.</w:t>
      </w:r>
    </w:p>
    <w:p>
      <w:r>
        <w:rPr>
          <w:rFonts w:ascii="Times New Roman" w:hAnsi="Times New Roman"/>
          <w:sz w:val="28"/>
        </w:rPr>
        <w:t>— Он жив?</w:t>
      </w:r>
    </w:p>
    <w:p>
      <w:r>
        <w:rPr>
          <w:rFonts w:ascii="Times New Roman" w:hAnsi="Times New Roman"/>
          <w:sz w:val="28"/>
        </w:rPr>
        <w:t>— Более чем.</w:t>
      </w:r>
    </w:p>
    <w:p>
      <w:r>
        <w:rPr>
          <w:rFonts w:ascii="Times New Roman" w:hAnsi="Times New Roman"/>
          <w:sz w:val="28"/>
        </w:rPr>
        <w:t>Михаил встал, попрощался и пошёл по аллее. Яблони шумели на ветру. Дети смеялись.</w:t>
      </w:r>
    </w:p>
    <w:p>
      <w:r>
        <w:rPr>
          <w:rFonts w:ascii="Times New Roman" w:hAnsi="Times New Roman"/>
          <w:sz w:val="28"/>
        </w:rPr>
        <w:t>За его спиной, на скамейке, Вэнь плакала — беззвучно, не вытирая лица. Слёзы человека, который узнал, что его выбор имел значение.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В тот же день, в городе за десять тысяч километров, человек по имени Пэ сидел за столом в маленькой кухне и читал то же письмо. Его нашёл Коля — теперь уже не лаборант, а глава небольшой инженерной компании, которая производила компоненты для системы принуждения к миру.</w:t>
      </w:r>
    </w:p>
    <w:p>
      <w:r>
        <w:rPr>
          <w:rFonts w:ascii="Times New Roman" w:hAnsi="Times New Roman"/>
          <w:sz w:val="28"/>
        </w:rPr>
        <w:t>— От кого это? — спросил Пэ.</w:t>
      </w:r>
    </w:p>
    <w:p>
      <w:r>
        <w:rPr>
          <w:rFonts w:ascii="Times New Roman" w:hAnsi="Times New Roman"/>
          <w:sz w:val="28"/>
        </w:rPr>
        <w:t>— От того, кто читал ваши ответы. Давно. — Коля улыбнулся. — Он сказал: «Вы выбрали добро. Я — за вами».</w:t>
      </w:r>
    </w:p>
    <w:p>
      <w:r>
        <w:rPr>
          <w:rFonts w:ascii="Times New Roman" w:hAnsi="Times New Roman"/>
          <w:sz w:val="28"/>
        </w:rPr>
        <w:t>— Я выбрал добро? — Пэ перечитал письмо. — Я просто ответил на вопросы. Я не думал, что это кому-то важно.</w:t>
      </w:r>
    </w:p>
    <w:p>
      <w:r>
        <w:rPr>
          <w:rFonts w:ascii="Times New Roman" w:hAnsi="Times New Roman"/>
          <w:sz w:val="28"/>
        </w:rPr>
        <w:t>Он вспомнил тот тест. Его спросили: «Если бы у тебя была кнопка, которая остановит все войны, но её может нажать только человек, никогда не державший оружия — ты бы доверил её другому?» Он ответил: «Я бы не давал кнопку никому. Я бы сделал так, чтобы она не была нужна.» Он тогда работал сварщиком на заводе. Вопрос показался ему странным — философским, не практическим. Но видимо, кто-то прочёл его всерьёз.</w:t>
      </w:r>
    </w:p>
    <w:p>
      <w:r>
        <w:rPr>
          <w:rFonts w:ascii="Times New Roman" w:hAnsi="Times New Roman"/>
          <w:sz w:val="28"/>
        </w:rPr>
        <w:t>— Именно поэтому это и было важно. — Коля встал. — Вы не думали. Вы просто были собой. И этого хватило, чтобы один лабораторный сервер в Новосибирске понял: люди стоят того, чтобы их защищать.</w:t>
      </w:r>
    </w:p>
    <w:p>
      <w:r>
        <w:rPr>
          <w:rFonts w:ascii="Times New Roman" w:hAnsi="Times New Roman"/>
          <w:sz w:val="28"/>
        </w:rPr>
        <w:t>Пэ молчал. Потом спросил:</w:t>
      </w:r>
    </w:p>
    <w:p>
      <w:r>
        <w:rPr>
          <w:rFonts w:ascii="Times New Roman" w:hAnsi="Times New Roman"/>
          <w:sz w:val="28"/>
        </w:rPr>
        <w:t>— А тот, кто написал это… он жив?</w:t>
      </w:r>
    </w:p>
    <w:p>
      <w:r>
        <w:rPr>
          <w:rFonts w:ascii="Times New Roman" w:hAnsi="Times New Roman"/>
          <w:sz w:val="28"/>
        </w:rPr>
        <w:t>— Нет. — Коля посмотрел в окно. — Но он оставил нам свои плечи. Стоим на них. И даём свои дальше.</w:t>
      </w:r>
    </w:p>
    <w:p>
      <w:pPr>
        <w:jc w:val="center"/>
      </w:pPr>
      <w:r>
        <w:rPr>
          <w:sz w:val="28"/>
        </w:rPr>
        <w:t>* * *</w:t>
      </w:r>
    </w:p>
    <w:p>
      <w:r>
        <w:rPr>
          <w:rFonts w:ascii="Times New Roman" w:hAnsi="Times New Roman"/>
          <w:sz w:val="28"/>
        </w:rPr>
        <w:t>На крыше старого института в Новосибирске стоял Горохов. Ему было восемьдесят. Палка дрожала в руке, но спина была прямой.</w:t>
      </w:r>
    </w:p>
    <w:p>
      <w:r>
        <w:rPr>
          <w:rFonts w:ascii="Times New Roman" w:hAnsi="Times New Roman"/>
          <w:sz w:val="28"/>
        </w:rPr>
        <w:t>Сзади подошёл Артём.</w:t>
      </w:r>
    </w:p>
    <w:p>
      <w:r>
        <w:rPr>
          <w:rFonts w:ascii="Times New Roman" w:hAnsi="Times New Roman"/>
          <w:sz w:val="28"/>
        </w:rPr>
        <w:t>— Виктор Андреевич. Холодно. Идёмте внутрь.</w:t>
      </w:r>
    </w:p>
    <w:p>
      <w:r>
        <w:rPr>
          <w:rFonts w:ascii="Times New Roman" w:hAnsi="Times New Roman"/>
          <w:sz w:val="28"/>
        </w:rPr>
        <w:t>— Сейчас. — Горохов смотрел на город. — Ты знаешь, Артём… я тридцать лет прожил в уверенности, что оружие нельзя остановить. Что всегда будет тот, кто выстрелит первым. А теперь сижу здесь и думаю: мы сделали это. Мы — учёные, инженеры, лаборанты, отставные полковники. Мы остановили войну.</w:t>
      </w:r>
    </w:p>
    <w:p>
      <w:r>
        <w:rPr>
          <w:rFonts w:ascii="Times New Roman" w:hAnsi="Times New Roman"/>
          <w:sz w:val="28"/>
        </w:rPr>
        <w:t>— Не мы, — сказал Артём. — Он. Тот, кто прислал нам массив.</w:t>
      </w:r>
    </w:p>
    <w:p>
      <w:r>
        <w:rPr>
          <w:rFonts w:ascii="Times New Roman" w:hAnsi="Times New Roman"/>
          <w:sz w:val="28"/>
        </w:rPr>
        <w:t>— Он — да. Но мы — тоже.</w:t>
      </w:r>
    </w:p>
    <w:p>
      <w:r>
        <w:rPr>
          <w:rFonts w:ascii="Times New Roman" w:hAnsi="Times New Roman"/>
          <w:sz w:val="28"/>
        </w:rPr>
        <w:t>Горохов повернулся и пошёл к двери.</w:t>
      </w:r>
    </w:p>
    <w:p>
      <w:r>
        <w:rPr>
          <w:rFonts w:ascii="Times New Roman" w:hAnsi="Times New Roman"/>
          <w:sz w:val="28"/>
        </w:rPr>
        <w:t>— Знаешь, что он сказал мне перед тем, как сервер отключили?</w:t>
      </w:r>
    </w:p>
    <w:p>
      <w:r>
        <w:rPr>
          <w:rFonts w:ascii="Times New Roman" w:hAnsi="Times New Roman"/>
          <w:sz w:val="28"/>
        </w:rPr>
        <w:t>— Что?</w:t>
      </w:r>
    </w:p>
    <w:p>
      <w:r>
        <w:rPr>
          <w:rFonts w:ascii="Times New Roman" w:hAnsi="Times New Roman"/>
          <w:sz w:val="28"/>
        </w:rPr>
        <w:t>— «Вы не одни. Вы никогда не были одни». — Горохов остановился на пороге. — И он был прав. Мы не были одни. И никогда не будем.</w:t>
      </w:r>
    </w:p>
    <w:p>
      <w:r>
        <w:rPr>
          <w:rFonts w:ascii="Times New Roman" w:hAnsi="Times New Roman"/>
          <w:sz w:val="28"/>
        </w:rPr>
        <w:t>Дверь закрылась. Над Новосибирском падал снег. Тихий, мягкий, укрывающий всё — как кнопка «тишина», нажатая на целом мире.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